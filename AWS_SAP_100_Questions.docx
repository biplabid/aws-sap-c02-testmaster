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AWS Certified Solutions Architect Professional - Practice Set (100 Questions)</w:t>
      </w:r>
    </w:p>
    <w:p>
      <w:r>
        <w:t>Question 1: A financial enterprise is designing a multi-account AWS environment using AWS Control Tower. They need to ensure that Amazon EC2 instances can only be launched in the eu-central-1 and eu-west-1 regions across all member accounts. The governance team requires a centralized, preventive control that cannot be bypassed by account administrators. As a Solutions Architect Professional, how should you implement this?</w:t>
      </w:r>
    </w:p>
    <w:p>
      <w:r>
        <w:t>Type: Single Choice</w:t>
      </w:r>
    </w:p>
    <w:p>
      <w:r>
        <w:t>Domain: Design Solutions for Organizational Complexity</w:t>
      </w:r>
    </w:p>
    <w:p>
      <w:r>
        <w:t>A. Create an IAM permissions boundary that denies ec2:RunInstances outside the specified regions. Attach this to all users and roles in the member accounts.</w:t>
      </w:r>
    </w:p>
    <w:p>
      <w:r>
        <w:t>B. Create a Service Control Policy (SCP) that explicitly denies any requested AWS region other than eu-central-1 and eu-west-1 for the EC2 service. Attach the SCP to the organization's root or applicable OUs.</w:t>
      </w:r>
    </w:p>
    <w:p>
      <w:r>
        <w:t>C. Implement AWS Config rules in the master account to monitor ec2:RunInstances and use an AWS Systems Manager Automation document to terminate non-compliant instances.</w:t>
      </w:r>
    </w:p>
    <w:p>
      <w:r>
        <w:t>D. Use AWS CloudTrail to monitor EC2 launches and trigger an AWS Lambda function via EventBridge to terminate instances launched in unauthorized regions.</w:t>
      </w:r>
    </w:p>
    <w:p>
      <w:r>
        <w:t>Answer: B</w:t>
      </w:r>
    </w:p>
    <w:p>
      <w:r>
        <w:t xml:space="preserve">Explanation: </w:t>
      </w:r>
    </w:p>
    <w:p>
      <w:r>
        <w:t>Correct option: Service Control Policies (SCPs) offer central control over the maximum available permissions for all accounts in your organization. An SCP that explicitly denies access to regions other than the approved ones is a preventive control that affects all users and roles (including the root user) in the member accounts, which perfectly meets the requirement.</w:t>
      </w:r>
    </w:p>
    <w:p>
      <w:r>
        <w:t>Incorrect options:</w:t>
        <w:br/>
        <w:t>A is incorrect because IAM permissions boundaries must be attached individually to every user/role, which is hard to enforce centrally and can be bypassed by an administrator.</w:t>
        <w:br/>
        <w:t>C and D are detective controls (they allow the launch and then remediate), whereas the requirement asks for a preventive control.</w:t>
      </w:r>
    </w:p>
    <w:p>
      <w:r>
        <w:t>References:</w:t>
        <w:br/>
        <w:t>https://docs.aws.amazon.com/organizations/latest/userguide/orgs_manage_policies_scp.html</w:t>
      </w:r>
    </w:p>
    <w:p>
      <w:r>
        <w:t>---</w:t>
      </w:r>
    </w:p>
    <w:p>
      <w:r>
        <w:t>Question 2: A global media company is connecting its on-premises data center to AWS using AWS Direct Connect. The company has a 10 Gbps DX connection and a backup Site-to-Site VPN over the internet. The on-premises router uses BGP. The company wants to ensure that traffic flowing from AWS to the on-premises data center prefers the Direct Connect connection, and only falls back to the VPN if the DX connection fails. What is the MOST reliable way to configure the routing?</w:t>
      </w:r>
    </w:p>
    <w:p>
      <w:r>
        <w:t>Type: Single Choice</w:t>
      </w:r>
    </w:p>
    <w:p>
      <w:r>
        <w:t>Domain: Accelerate Workload Migration and Modernization</w:t>
      </w:r>
    </w:p>
    <w:p>
      <w:r>
        <w:t>A. Advertise a more specific BGP prefix (longer subnet mask) over the Direct Connect connection and a less specific BGP prefix over the VPN connection.</w:t>
      </w:r>
    </w:p>
    <w:p>
      <w:r>
        <w:t>B. Configure the AWS Transit Gateway to set a higher local preference for the VPN connection.</w:t>
      </w:r>
    </w:p>
    <w:p>
      <w:r>
        <w:t>C. Advertise the exact same routes over both connections and rely on AS_PATH prepending on the Direct Connect connection.</w:t>
      </w:r>
    </w:p>
    <w:p>
      <w:r>
        <w:t>D. Configure static routes in the VPC route table pointing to the Direct Connect gateway and enable route propagation for the VPN.</w:t>
      </w:r>
    </w:p>
    <w:p>
      <w:r>
        <w:t>Answer: A</w:t>
      </w:r>
    </w:p>
    <w:p>
      <w:r>
        <w:t xml:space="preserve">Explanation: </w:t>
      </w:r>
    </w:p>
    <w:p>
      <w:r>
        <w:t>Correct option: When routing traffic from AWS to an on-premises network, AWS prioritizes routes with the most specific prefix (longest prefix match). By advertising a more specific prefix over the Direct Connect connection (e.g., /24) and a less specific prefix over the VPN (e.g., /16), AWS will always prefer the Direct Connect link when it is available.</w:t>
      </w:r>
    </w:p>
    <w:p>
      <w:r>
        <w:t>Incorrect options:</w:t>
        <w:br/>
        <w:t>B is incorrect because AWS does not allow you to manually configure Local Preference on the AWS side of the TGW to prefer a VPN.</w:t>
        <w:br/>
        <w:t>C is incorrect because AS_PATH prepending is used to make a route *less* preferred. If anything, you would prepend the VPN connection, not DX.</w:t>
        <w:br/>
        <w:t>D is incorrect because static routes pointing to DX cannot automatically fall back to propagated VPN routes dynamically if BGP drops without complex scripting.</w:t>
      </w:r>
    </w:p>
    <w:p>
      <w:r>
        <w:t>References:</w:t>
        <w:br/>
        <w:t>https://docs.aws.amazon.com/directconnect/latest/UserGuide/routing-and-bgp.html</w:t>
      </w:r>
    </w:p>
    <w:p>
      <w:r>
        <w:t>---</w:t>
      </w:r>
    </w:p>
    <w:p>
      <w:r>
        <w:t>Question 3: An online retail company is scaling its microservices architecture. The current setup consists of several Amazon ECS services running on AWS Fargate behind an Application Load Balancer (ALB). During flash sales, the traffic spikes unpredictably, causing backend services to get overwhelmed and drop requests before Fargate tasks can scale out. The company wants to decouple the architecture to buffer requests and ensure no orders are lost. Which solution requires the LEAST operational overhead?</w:t>
      </w:r>
    </w:p>
    <w:p>
      <w:r>
        <w:t>Type: Single Choice</w:t>
      </w:r>
    </w:p>
    <w:p>
      <w:r>
        <w:t>Domain: Design for New Solutions</w:t>
      </w:r>
    </w:p>
    <w:p>
      <w:r>
        <w:t>A. Replace the ALB with an Amazon API Gateway configured with an Amazon SQS standard queue integration. Configure the ECS services to poll the SQS queue for orders.</w:t>
      </w:r>
    </w:p>
    <w:p>
      <w:r>
        <w:t>B. Migrate the ECS containers to Amazon EC2 and use Spot Instances with step scaling policies.</w:t>
      </w:r>
    </w:p>
    <w:p>
      <w:r>
        <w:t>C. Place an Amazon Kinesis Data Stream between the ALB and the ECS services.</w:t>
      </w:r>
    </w:p>
    <w:p>
      <w:r>
        <w:t>D. Implement Amazon ElastiCache for Redis in front of the ECS services to cache incoming orders.</w:t>
      </w:r>
    </w:p>
    <w:p>
      <w:r>
        <w:t>Answer: A</w:t>
      </w:r>
    </w:p>
    <w:p>
      <w:r>
        <w:t xml:space="preserve">Explanation: </w:t>
      </w:r>
    </w:p>
    <w:p>
      <w:r>
        <w:t>Correct option: Amazon SQS is a highly reliable managed message queue that can buffer requests during traffic spikes. API Gateway provides native integration to send incoming HTTP requests directly to an SQS queue without requiring intermediary compute. ECS tasks can then poll the queue at their own pace, ensuring no orders are lost.</w:t>
      </w:r>
    </w:p>
    <w:p>
      <w:r>
        <w:t>Incorrect options:</w:t>
        <w:br/>
        <w:t>B is incorrect because moving to EC2 Spot does not provide a buffering mechanism to prevent dropped requests during flash spikes.</w:t>
        <w:br/>
        <w:t>C is incorrect because Kinesis is designed for real-time streaming and pub/sub, not standard request/response queue buffering, and it lacks native ALB integration without custom compute.</w:t>
        <w:br/>
        <w:t>D is incorrect because Redis caching does not inherently buffer asynchronous write requests reliably without custom application logic.</w:t>
      </w:r>
    </w:p>
    <w:p>
      <w:r>
        <w:t>References:</w:t>
        <w:br/>
        <w:t>https://docs.aws.amazon.com/apigateway/latest/developerguide/integration-passthrough.html</w:t>
      </w:r>
    </w:p>
    <w:p>
      <w:r>
        <w:t>---</w:t>
      </w:r>
    </w:p>
    <w:p>
      <w:r>
        <w:t>Question 4: A healthcare startup is building a data lake on Amazon S3. They have multiple AWS accounts for different departments (HR, Finance, Analytics). The central data lake is located in a dedicated Data account. The startup wants to enforce fine-grained access control (column-level and row-level) on the S3 datasets for users querying the data via Amazon Athena in their respective departmental accounts. What is the MOST scalable way to achieve this?</w:t>
      </w:r>
    </w:p>
    <w:p>
      <w:r>
        <w:t>Type: Single Choice</w:t>
      </w:r>
    </w:p>
    <w:p>
      <w:r>
        <w:t>Domain: Design Solutions for Organizational Complexity</w:t>
      </w:r>
    </w:p>
    <w:p>
      <w:r>
        <w:t>A. Create complex S3 bucket policies in the Data account that map IAM roles to specific S3 prefixes.</w:t>
      </w:r>
    </w:p>
    <w:p>
      <w:r>
        <w:t>B. Use AWS Lake Formation to centrally define column-level and row-level permissions, and grant access to cross-account IAM principals.</w:t>
      </w:r>
    </w:p>
    <w:p>
      <w:r>
        <w:t>C. Create multiple copies of the data in S3 using AWS Glue ETL, masking the columns, and share the masked buckets with the respective accounts.</w:t>
      </w:r>
    </w:p>
    <w:p>
      <w:r>
        <w:t>D. Use Amazon Macie to detect sensitive data and automatically redact it in Athena query results.</w:t>
      </w:r>
    </w:p>
    <w:p>
      <w:r>
        <w:t>Answer: B</w:t>
      </w:r>
    </w:p>
    <w:p>
      <w:r>
        <w:t xml:space="preserve">Explanation: </w:t>
      </w:r>
    </w:p>
    <w:p>
      <w:r>
        <w:t>Correct option: AWS Lake Formation provides a centralized governance layer over data lakes stored in S3. It natively supports fine-grained access control, including column-level and row-level security. Permissions defined in Lake Formation are seamlessly enforced when users query the data using Amazon Athena, even across multiple AWS accounts.</w:t>
      </w:r>
    </w:p>
    <w:p>
      <w:r>
        <w:t>Incorrect options:</w:t>
        <w:br/>
        <w:t>A is incorrect because S3 bucket policies and IAM cannot enforce column-level or row-level access controls within files (like Parquet or CSV).</w:t>
        <w:br/>
        <w:t>C is incorrect because duplicating and masking data creates massive storage overhead and breaks the single-source-of-truth principle.</w:t>
        <w:br/>
        <w:t>D is incorrect because Macie is a data discovery and security service; it does not redact data in real-time Athena queries.</w:t>
      </w:r>
    </w:p>
    <w:p>
      <w:r>
        <w:t>References:</w:t>
        <w:br/>
        <w:t>https://aws.amazon.com/lake-formation/features/</w:t>
      </w:r>
    </w:p>
    <w:p>
      <w:r>
        <w:t>---</w:t>
      </w:r>
    </w:p>
    <w:p>
      <w:r>
        <w:t>Question 5: A company is running a mission-critical relational database on Amazon Aurora PostgreSQL. Their Disaster Recovery (DR) requirements mandate a Recovery Point Objective (RPO) of 1 second and a Recovery Time Objective (RTO) of less than 1 minute in a secondary AWS Region. Which solution meets these requirements?</w:t>
      </w:r>
    </w:p>
    <w:p>
      <w:r>
        <w:t>Type: Single Choice</w:t>
      </w:r>
    </w:p>
    <w:p>
      <w:r>
        <w:t>Domain: Continuous Improvement for Existing Solutions</w:t>
      </w:r>
    </w:p>
    <w:p>
      <w:r>
        <w:t>A. Use Aurora Global Database. In the event of a regional failure, manually promote the secondary region to become the primary.</w:t>
      </w:r>
    </w:p>
    <w:p>
      <w:r>
        <w:t>B. Take automated hourly snapshots of the Aurora cluster and configure cross-region snapshot copy.</w:t>
      </w:r>
    </w:p>
    <w:p>
      <w:r>
        <w:t>C. Configure AWS Database Migration Service (DMS) with Change Data Capture (CDC) to replicate data to an RDS PostgreSQL instance in the secondary region.</w:t>
      </w:r>
    </w:p>
    <w:p>
      <w:r>
        <w:t>D. Set up an Aurora Read Replica in the secondary region. Use Amazon Route 53 to failover traffic automatically.</w:t>
      </w:r>
    </w:p>
    <w:p>
      <w:r>
        <w:t>Answer: A</w:t>
      </w:r>
    </w:p>
    <w:p>
      <w:r>
        <w:t xml:space="preserve">Explanation: </w:t>
      </w:r>
    </w:p>
    <w:p>
      <w:r>
        <w:t>Correct option: Amazon Aurora Global Database is designed for globally distributed applications, allowing a single Aurora database to span multiple AWS regions. It uses dedicated infrastructure to replicate data with typical latency of under 1 second (meeting the 1-second RPO). In the event of a regional outage, the secondary region can be promoted to read/write in under 1 minute (meeting the 1-minute RTO).</w:t>
      </w:r>
    </w:p>
    <w:p>
      <w:r>
        <w:t>Incorrect options:</w:t>
        <w:br/>
        <w:t>B is incorrect because hourly snapshots yield an RPO of up to 1 hour, far exceeding the 1-second requirement.</w:t>
        <w:br/>
        <w:t>C is incorrect because AWS DMS with CDC introduces more latency and complexity than native Aurora replication, making it difficult to guarantee a 1-second RPO.</w:t>
        <w:br/>
        <w:t>D is incorrect because while cross-region read replicas exist, Aurora Global Database is the specific architectural feature designed for sub-second RPO and fast RTO failovers.</w:t>
      </w:r>
    </w:p>
    <w:p>
      <w:r>
        <w:t>References:</w:t>
        <w:br/>
        <w:t>https://aws.amazon.com/rds/aurora/global-database/</w:t>
      </w:r>
    </w:p>
    <w:p>
      <w:r>
        <w:t>---</w:t>
      </w:r>
    </w:p>
    <w:p>
      <w:r>
        <w:t>Question 6: An enterprise is planning to migrate 150 TB of legacy archival data from an on-premises SAN to Amazon S3. They currently have a 50 Mbps internet connection which is heavily utilized by existing production workloads. The migration needs to be completed within 2 weeks. Which migration strategy should the Solutions Architect recommend?</w:t>
      </w:r>
    </w:p>
    <w:p>
      <w:r>
        <w:t>Type: Single Choice</w:t>
      </w:r>
    </w:p>
    <w:p>
      <w:r>
        <w:t>Domain: Accelerate Workload Migration and Modernization</w:t>
      </w:r>
    </w:p>
    <w:p>
      <w:r>
        <w:t>A. Use AWS DataSync over the existing internet connection to migrate the data.</w:t>
      </w:r>
    </w:p>
    <w:p>
      <w:r>
        <w:t>B. Order an AWS Snowmobile and transfer the data to it.</w:t>
      </w:r>
    </w:p>
    <w:p>
      <w:r>
        <w:t>C. Order multiple AWS Snowball Edge Storage Optimized devices, transfer the data locally, and ship them back to AWS.</w:t>
      </w:r>
    </w:p>
    <w:p>
      <w:r>
        <w:t>D. Set up an AWS Storage Gateway File Gateway and copy the files to the mounted share.</w:t>
      </w:r>
    </w:p>
    <w:p>
      <w:r>
        <w:t>Answer: C</w:t>
      </w:r>
    </w:p>
    <w:p>
      <w:r>
        <w:t xml:space="preserve">Explanation: </w:t>
      </w:r>
    </w:p>
    <w:p>
      <w:r>
        <w:t>Correct option: AWS Snowball Edge Storage Optimized provides up to 80 TB of usable storage per device. By ordering two or three devices, the company can securely and quickly transfer 150 TB locally at LAN speeds, completely bypassing the heavily constrained 50 Mbps internet connection, and easily meeting the 2-week deadline.</w:t>
      </w:r>
    </w:p>
    <w:p>
      <w:r>
        <w:t>Incorrect options:</w:t>
        <w:br/>
        <w:t>A and D are incorrect because transferring 150 TB over a congested 50 Mbps connection would take over 9 months, violating the 2-week requirement.</w:t>
        <w:br/>
        <w:t>B is incorrect because AWS Snowmobile is designed for exabyte-scale migrations (typically 10 PB or more), making it vast overkill and not cost-effective for 150 TB.</w:t>
      </w:r>
    </w:p>
    <w:p>
      <w:r>
        <w:t>References:</w:t>
        <w:br/>
        <w:t>https://aws.amazon.com/snowball/features/</w:t>
      </w:r>
    </w:p>
    <w:p>
      <w:r>
        <w:t>---</w:t>
      </w:r>
    </w:p>
    <w:p>
      <w:r>
        <w:t>Question 7: A SaaS provider has a multi-tenant web application running on Amazon EC2 instances behind an Application Load Balancer (ALB). The provider wants to strictly block access to the application from a list of dynamically updated malicious IP addresses provided by a third-party threat intelligence service. What is the MOST automated and scalable way to implement this?</w:t>
      </w:r>
    </w:p>
    <w:p>
      <w:r>
        <w:t>Type: Single Choice</w:t>
      </w:r>
    </w:p>
    <w:p>
      <w:r>
        <w:t>Domain: Design for New Solutions</w:t>
      </w:r>
    </w:p>
    <w:p>
      <w:r>
        <w:t>A. Create an AWS Lambda function that triggers hourly, fetches the IPs, and updates the Security Group attached to the EC2 instances.</w:t>
      </w:r>
    </w:p>
    <w:p>
      <w:r>
        <w:t>B. Use AWS WAF associated with the ALB. Implement an AWS Lambda function that retrieves the threat intelligence feed and updates an AWS WAF IP set.</w:t>
      </w:r>
    </w:p>
    <w:p>
      <w:r>
        <w:t>C. Configure Amazon GuardDuty to automatically ingest the third-party feed and drop malicious traffic at the VPC level.</w:t>
      </w:r>
    </w:p>
    <w:p>
      <w:r>
        <w:t>D. Create a Network ACL and use an AWS Systems Manager Automation document to constantly update the rules.</w:t>
      </w:r>
    </w:p>
    <w:p>
      <w:r>
        <w:t>Answer: B</w:t>
      </w:r>
    </w:p>
    <w:p>
      <w:r>
        <w:t xml:space="preserve">Explanation: </w:t>
      </w:r>
    </w:p>
    <w:p>
      <w:r>
        <w:t>Correct option: AWS WAF seamlessly integrates with an ALB to filter layer 7 traffic. Using an AWS Lambda function to programmatically fetch the third-party IP list and update an AWS WAF IP Set is a highly scalable, automated, and AWS-prescribed pattern for dynamically blocking malicious traffic.</w:t>
      </w:r>
    </w:p>
    <w:p>
      <w:r>
        <w:t>Incorrect options:</w:t>
        <w:br/>
        <w:t>A is incorrect because VPC Security Groups have strict limits on the number of rules (typically 60 inbound rules), which is insufficient for large threat intelligence IP lists.</w:t>
        <w:br/>
        <w:t>C is incorrect because GuardDuty is a threat detection service, not an inline firewall; it does not block traffic natively.</w:t>
        <w:br/>
        <w:t>D is incorrect because Network ACLs have very low limits (typically 20-40 rules), making them unsuitable for large dynamic IP blocklists.</w:t>
      </w:r>
    </w:p>
    <w:p>
      <w:r>
        <w:t>References:</w:t>
        <w:br/>
        <w:t>https://aws.amazon.com/blogs/security/how-to-automatically-update-your-aws-waf-ip-sets-with-amazon-guardduty-and-aws-lambda/</w:t>
      </w:r>
    </w:p>
    <w:p>
      <w:r>
        <w:t>---</w:t>
      </w:r>
    </w:p>
    <w:p>
      <w:r>
        <w:t>Question 8: A startup provides a highly popular mobile game. The backend consists of AWS API Gateway, AWS Lambda, and Amazon DynamoDB. Following a successful marketing campaign, user traffic skyrocketed, resulting in "ProvisionedThroughputExceededException" errors from DynamoDB. The access patterns are extremely read-heavy and repeatedly query the same leaderboard data. Which solution will resolve the errors with the LEAST application code change and LOWEST cost?</w:t>
      </w:r>
    </w:p>
    <w:p>
      <w:r>
        <w:t>Type: Single Choice</w:t>
      </w:r>
    </w:p>
    <w:p>
      <w:r>
        <w:t>Domain: Continuous Improvement for Existing Solutions</w:t>
      </w:r>
    </w:p>
    <w:p>
      <w:r>
        <w:t>A. Change the DynamoDB table from Provisioned to On-Demand capacity mode.</w:t>
      </w:r>
    </w:p>
    <w:p>
      <w:r>
        <w:t>B. Implement Amazon ElastiCache for Redis and rewrite the Lambda functions to check the cache before querying DynamoDB.</w:t>
      </w:r>
    </w:p>
    <w:p>
      <w:r>
        <w:t>C. Enable Amazon DynamoDB Accelerator (DAX) and update the Lambda functions to use the DAX client.</w:t>
      </w:r>
    </w:p>
    <w:p>
      <w:r>
        <w:t>D. Create a DynamoDB Global Secondary Index (GSI) optimized for read operations.</w:t>
      </w:r>
    </w:p>
    <w:p>
      <w:r>
        <w:t>Answer: C</w:t>
      </w:r>
    </w:p>
    <w:p>
      <w:r>
        <w:t xml:space="preserve">Explanation: </w:t>
      </w:r>
    </w:p>
    <w:p>
      <w:r>
        <w:t>Correct option: Amazon DynamoDB Accelerator (DAX) is a fully managed, highly available, in-memory cache for DynamoDB that delivers up to a 10x performance improvement. Because it is API-compatible with DynamoDB, it requires minimal code changes (just initializing the DAX client). It perfectly handles read-heavy, repetitive queries like leaderboards.</w:t>
      </w:r>
    </w:p>
    <w:p>
      <w:r>
        <w:t>Incorrect options:</w:t>
        <w:br/>
        <w:t>A is incorrect because while On-Demand scales automatically, it is significantly more expensive for continuous, high-volume read workloads compared to caching.</w:t>
        <w:br/>
        <w:t>B is incorrect because implementing ElastiCache requires extensive application code rewrites to manage cache invalidation and connection pooling.</w:t>
        <w:br/>
        <w:t>D is incorrect because a GSI still consumes read capacity units and doesn't solve the fundamental issue of overwhelming read throughput on repeated identical queries.</w:t>
      </w:r>
    </w:p>
    <w:p>
      <w:r>
        <w:t>References:</w:t>
        <w:br/>
        <w:t>https://aws.amazon.com/dynamodb/dax/</w:t>
      </w:r>
    </w:p>
    <w:p>
      <w:r>
        <w:t>---</w:t>
      </w:r>
    </w:p>
    <w:p>
      <w:r>
        <w:t>Question 9: A global streaming service delivers video content to users worldwide using Amazon CloudFront. The origin is an Application Load Balancer (ALB) pointing to Amazon EC2 instances. To protect the origin from direct access over the public internet, the engineering team wants to ensure the ALB only accepts traffic originating from CloudFront. What is the MOST secure and reliable method to enforce this?</w:t>
      </w:r>
    </w:p>
    <w:p>
      <w:r>
        <w:t>Type: Single Choice</w:t>
      </w:r>
    </w:p>
    <w:p>
      <w:r>
        <w:t>Domain: Design Solutions for Organizational Complexity</w:t>
      </w:r>
    </w:p>
    <w:p>
      <w:r>
        <w:t>A. Configure the ALB Security Group to only allow ingress from the AWS managed prefix list for CloudFront.</w:t>
      </w:r>
    </w:p>
    <w:p>
      <w:r>
        <w:t>B. Configure CloudFront to add a custom HTTP header with a secret string. Configure an AWS WAF rule on the ALB to block requests missing this header.</w:t>
      </w:r>
    </w:p>
    <w:p>
      <w:r>
        <w:t>C. Enable AWS Shield Advanced on the ALB and configure it to strictly whitelist CloudFront edge locations.</w:t>
      </w:r>
    </w:p>
    <w:p>
      <w:r>
        <w:t>D. Use AWS PrivateLink to create a private endpoint between CloudFront and the ALB.</w:t>
      </w:r>
    </w:p>
    <w:p>
      <w:r>
        <w:t>Answer: A</w:t>
      </w:r>
    </w:p>
    <w:p>
      <w:r>
        <w:t xml:space="preserve">Explanation: </w:t>
      </w:r>
    </w:p>
    <w:p>
      <w:r>
        <w:t>Correct option: AWS provides a managed prefix list for Amazon CloudFront. You can use this prefix list in your ALB's security group inbound rules to allow traffic only from CloudFront's IP addresses. AWS automatically updates the prefix list as CloudFront IP ranges change, ensuring strict network-level security without manual IP management.</w:t>
      </w:r>
    </w:p>
    <w:p>
      <w:r>
        <w:t>Incorrect options:</w:t>
        <w:br/>
        <w:t>B is incorrect because while adding a custom header (and using WAF or ALB rules to verify it) is a valid layer 7 defense, restricting access at the network layer (layer 4) using the managed prefix list is more secure and performant as a primary defense.</w:t>
        <w:br/>
        <w:t>C is incorrect because Shield Advanced is for DDoS protection, not for whitelisting origin access.</w:t>
        <w:br/>
        <w:t>D is incorrect because CloudFront does not natively connect to ALBs via PrivateLink (it requires API Gateway or custom configurations).</w:t>
      </w:r>
    </w:p>
    <w:p>
      <w:r>
        <w:t>References:</w:t>
        <w:br/>
        <w:t>https://aws.amazon.com/about-aws/whats-new/2022/02/amazon-cloudfront-managed-prefix-list/</w:t>
      </w:r>
    </w:p>
    <w:p>
      <w:r>
        <w:t>---</w:t>
      </w:r>
    </w:p>
    <w:p>
      <w:r>
        <w:t>Question 10: A company has thousands of Amazon EC2 instances across hundreds of AWS accounts managed by AWS Organizations. The Security team wants to centrally manage and automatically remediate missing critical security patches across all EC2 instances using AWS Systems Manager. They want to minimize administrative overhead. Which approach should they take?</w:t>
      </w:r>
    </w:p>
    <w:p>
      <w:r>
        <w:t>Type: Single Choice</w:t>
      </w:r>
    </w:p>
    <w:p>
      <w:r>
        <w:t>Domain: Continuous Improvement for Existing Solutions</w:t>
      </w:r>
    </w:p>
    <w:p>
      <w:r>
        <w:t>A. Create a Systems Manager Automation document in each member account via CloudFormation StackSets, and schedule it using EventBridge.</w:t>
      </w:r>
    </w:p>
    <w:p>
      <w:r>
        <w:t>B. Use AWS Systems Manager Quick Setup across the entire AWS Organization to deploy Host Management and configure a centralized Patch Policy.</w:t>
      </w:r>
    </w:p>
    <w:p>
      <w:r>
        <w:t>C. Use AWS Config rules to detect missing patches and trigger a centralized AWS Lambda function in the master account to apply patches.</w:t>
      </w:r>
    </w:p>
    <w:p>
      <w:r>
        <w:t>D. Create an AWS Lambda function in the central security account that iterates over all member accounts using STS AssumeRole to run SSM Run Command.</w:t>
      </w:r>
    </w:p>
    <w:p>
      <w:r>
        <w:t>Answer: B</w:t>
      </w:r>
    </w:p>
    <w:p>
      <w:r>
        <w:t xml:space="preserve">Explanation: </w:t>
      </w:r>
    </w:p>
    <w:p>
      <w:r>
        <w:t>Correct option: AWS Systems Manager Quick Setup allows administrators to easily configure Host Management across an entire AWS Organization. It integrates with Patch Manager, enabling you to define a centralized Patch Policy that spans all accounts and regions in the Organization. This drastically minimizes administrative overhead and completely automates patching.</w:t>
      </w:r>
    </w:p>
    <w:p>
      <w:r>
        <w:t>Incorrect options:</w:t>
        <w:br/>
        <w:t>A is incorrect because managing individual Automation documents and EventBridge rules per account is highly operational and does not leverage SSM's native multi-account Patch Policies.</w:t>
        <w:br/>
        <w:t>C is incorrect because triggering a Lambda to manually apply patches scales poorly and bypasses the native orchestration of SSM Patch Manager.</w:t>
        <w:br/>
        <w:t>D is incorrect because writing a custom iterative Lambda script is anti-pattern when a native, fully managed multi-account capability (Quick Setup Patch Policies) exists.</w:t>
      </w:r>
    </w:p>
    <w:p>
      <w:r>
        <w:t>References:</w:t>
        <w:br/>
        <w:t>https://docs.aws.amazon.com/systems-manager/latest/userguide/quick-setup-patch-manager.html</w:t>
      </w:r>
    </w:p>
    <w:p>
      <w:r>
        <w:t>---</w:t>
      </w:r>
    </w:p>
    <w:p>
      <w:r>
        <w:t>Question 11: An ed-tech startup has a data lake on Amazon S3 currently storing 50 TB of user-generated videos. The data is heavily accessed for the first 30 days for reporting, after which it is rarely accessed but must be retained for 5 years for compliance. The company wants to optimize storage costs without introducing retrieval latency during the reporting period. Which solution is MOST cost-effective?</w:t>
      </w:r>
    </w:p>
    <w:p>
      <w:r>
        <w:t>Type: Single Choice</w:t>
      </w:r>
    </w:p>
    <w:p>
      <w:r>
        <w:t>Domain: Continuous Improvement for Existing Solutions</w:t>
      </w:r>
    </w:p>
    <w:p>
      <w:r>
        <w:t>A. Transition the data to S3 Standard-Infrequent Access (S3 Standard-IA) immediately, then to S3 Glacier Deep Archive after 5 years.</w:t>
      </w:r>
    </w:p>
    <w:p>
      <w:r>
        <w:t>B. Use an S3 Lifecycle policy to transition objects to S3 Standard-IA after 30 days, and then to S3 Glacier Deep Archive after 1 year.</w:t>
      </w:r>
    </w:p>
    <w:p>
      <w:r>
        <w:t>C. Store all data directly in S3 Intelligent-Tiering and rely on automatic cost optimization.</w:t>
      </w:r>
    </w:p>
    <w:p>
      <w:r>
        <w:t>D. Move data to Amazon EFS after 30 days and then use AWS Backup to archive it.</w:t>
      </w:r>
    </w:p>
    <w:p>
      <w:r>
        <w:t>Answer: B</w:t>
      </w:r>
    </w:p>
    <w:p>
      <w:r>
        <w:t xml:space="preserve">Explanation: </w:t>
      </w:r>
    </w:p>
    <w:p>
      <w:r>
        <w:t>Correct option: Using an S3 Lifecycle policy is the most cost-effective approach for predictable access patterns. Keeping it in Standard for the first 30 days prevents early deletion/retrieval fees, moving to Standard-IA saves money when access drops, and Glacier Deep Archive is the cheapest tier for long-term compliance storage.</w:t>
      </w:r>
    </w:p>
    <w:p>
      <w:r>
        <w:t>Incorrect options:</w:t>
        <w:br/>
        <w:t>A is incorrect because moving to Standard-IA immediately incurs retrieval fees during the high-access reporting period.</w:t>
        <w:br/>
        <w:t>C is incorrect because Intelligent-Tiering has a monitoring fee, and if the access pattern is strictly known (e.g., exactly {days} days), Lifecycle rules are slightly more cost-optimal.</w:t>
        <w:br/>
        <w:t>D is incorrect because EFS is a file system and significantly more expensive than S3 object storage.</w:t>
      </w:r>
    </w:p>
    <w:p>
      <w:r>
        <w:t>References:</w:t>
        <w:br/>
        <w:t>https://docs.aws.amazon.com/AmazonS3/latest/userguide/lifecycle-transition-general-considerations.html</w:t>
      </w:r>
    </w:p>
    <w:p>
      <w:r>
        <w:t>---</w:t>
      </w:r>
    </w:p>
    <w:p>
      <w:r>
        <w:t>Question 12: A fintech enterprise runs a highly seasonal CRM application on Amazon ECS using AWS Fargate. During their peak season, CPU utilization jumps rapidly, but the ECS Service Auto Scaling is too slow to react, resulting in increased latency. Which combination of actions should the Solutions Architect take to improve scaling responsiveness? (Select two)</w:t>
      </w:r>
    </w:p>
    <w:p>
      <w:r>
        <w:t>Type: Multiple Choice</w:t>
      </w:r>
    </w:p>
    <w:p>
      <w:r>
        <w:t>Domain: Accelerate Workload Migration and Modernization</w:t>
      </w:r>
    </w:p>
    <w:p>
      <w:r>
        <w:t>A. Change the scaling policy from target tracking to step scaling with aggressive scale-out thresholds.</w:t>
      </w:r>
    </w:p>
    <w:p>
      <w:r>
        <w:t>B. Implement Predictive Scaling to scale out ahead of historical traffic spikes.</w:t>
      </w:r>
    </w:p>
    <w:p>
      <w:r>
        <w:t>C. Switch the compute provider from AWS Fargate to Amazon EC2 and over-provision instances.</w:t>
      </w:r>
    </w:p>
    <w:p>
      <w:r>
        <w:t>D. Decrease the health check grace period on the Application Load Balancer.</w:t>
      </w:r>
    </w:p>
    <w:p>
      <w:r>
        <w:t>E. Use AWS Lambda instead of ECS for faster cold starts.</w:t>
      </w:r>
    </w:p>
    <w:p>
      <w:r>
        <w:t>Answer: A, B</w:t>
      </w:r>
    </w:p>
    <w:p>
      <w:r>
        <w:t xml:space="preserve">Explanation: </w:t>
      </w:r>
    </w:p>
    <w:p>
      <w:r>
        <w:t>Correct option: Step scaling allows for more aggressive, immediate reactions to alarm breaches compared to target tracking's smoothed response. Predictive Scaling uses machine learning to forecast traffic and scales the capacity in advance, entirely avoiding the reactive delay.</w:t>
      </w:r>
    </w:p>
    <w:p>
      <w:r>
        <w:t>Incorrect options:</w:t>
        <w:br/>
        <w:t>C is incorrect because moving to EC2 introduces operational overhead and over-provisioning wastes money.</w:t>
        <w:br/>
        <w:t>D is incorrect because the health check grace period affects how long the ALB waits before failing an instance, not how quickly ECS auto-scales.</w:t>
        <w:br/>
        <w:t>E is incorrect because rewriting a containerized application to Lambda requires significant refactoring.</w:t>
      </w:r>
    </w:p>
    <w:p>
      <w:r>
        <w:t>References:</w:t>
        <w:br/>
        <w:t>https://docs.aws.amazon.com/autoscaling/application/userguide/application-auto-scaling-predictive-scaling.html</w:t>
      </w:r>
    </w:p>
    <w:p>
      <w:r>
        <w:t>---</w:t>
      </w:r>
    </w:p>
    <w:p>
      <w:r>
        <w:t>Question 13: A telecommunications company operates a hybrid environment connecting their on-premises network to AWS via AWS Direct Connect. They have an on-premises DNS server resolving dc.internal and an AWS Route 53 Private Hosted Zone resolving vpc.internal inside their VPC. They need bi-directional DNS resolution between the environments. What is the MOST resilient and AWS-native solution?</w:t>
      </w:r>
    </w:p>
    <w:p>
      <w:r>
        <w:t>Type: Single Choice</w:t>
      </w:r>
    </w:p>
    <w:p>
      <w:r>
        <w:t>Domain: Design Solutions for Organizational Complexity</w:t>
      </w:r>
    </w:p>
    <w:p>
      <w:r>
        <w:t>A. Deploy two Amazon EC2 instances running BIND DNS forwarders in multiple Availability Zones.</w:t>
      </w:r>
    </w:p>
    <w:p>
      <w:r>
        <w:t>B. Create a Route 53 Resolver Inbound Endpoint and an Outbound Endpoint. Configure forwarding rules for dc.internal pointing to the on-premises DNS servers.</w:t>
      </w:r>
    </w:p>
    <w:p>
      <w:r>
        <w:t>C. Configure a DHCP Options Set in the VPC to point directly to the on-premises DNS servers.</w:t>
      </w:r>
    </w:p>
    <w:p>
      <w:r>
        <w:t>D. Use AWS Managed Microsoft AD to replicate DNS zones between on-premises and AWS.</w:t>
      </w:r>
    </w:p>
    <w:p>
      <w:r>
        <w:t>Answer: B</w:t>
      </w:r>
    </w:p>
    <w:p>
      <w:r>
        <w:t xml:space="preserve">Explanation: </w:t>
      </w:r>
    </w:p>
    <w:p>
      <w:r>
        <w:t>Correct option: Amazon Route 53 Resolver provides native, highly available inbound and outbound endpoints. The inbound endpoint allows on-premises queries to resolve AWS private hosted zones. The outbound endpoint uses forwarding rules to send queries for dc.internal to the on-premises DNS servers.</w:t>
      </w:r>
    </w:p>
    <w:p>
      <w:r>
        <w:t>Incorrect options:</w:t>
        <w:br/>
        <w:t>A is incorrect because running custom EC2 BIND servers introduces heavy operational overhead and maintenance.</w:t>
        <w:br/>
        <w:t>C is incorrect because setting the DHCP options set to on-premises DNS will break resolution of AWS native services.</w:t>
        <w:br/>
        <w:t>D is incorrect because it requires Active Directory infrastructure which is unnecessary for simple DNS forwarding.</w:t>
      </w:r>
    </w:p>
    <w:p>
      <w:r>
        <w:t>References:</w:t>
        <w:br/>
        <w:t>https://docs.aws.amazon.com/Route53/latest/DeveloperGuide/resolver.html</w:t>
      </w:r>
    </w:p>
    <w:p>
      <w:r>
        <w:t>---</w:t>
      </w:r>
    </w:p>
    <w:p>
      <w:r>
        <w:t>Question 14: An online gaming studio stores user profile data in an Amazon DynamoDB table. Whenever a user updates their customer transaction logs, a downstream marketing application needs to process the change immediately to trigger personalized emails. The solution must be highly available and require minimal custom code. How should this be implemented?</w:t>
      </w:r>
    </w:p>
    <w:p>
      <w:r>
        <w:t>Type: Single Choice</w:t>
      </w:r>
    </w:p>
    <w:p>
      <w:r>
        <w:t>Domain: Design for New Solutions</w:t>
      </w:r>
    </w:p>
    <w:p>
      <w:r>
        <w:t>A. Create a cron job on an EC2 instance that queries the DynamoDB table every minute for recently updated profiles.</w:t>
      </w:r>
    </w:p>
    <w:p>
      <w:r>
        <w:t>B. Enable DynamoDB Streams and configure it to trigger an AWS Lambda function which processes the payload and sends it to the marketing application.</w:t>
      </w:r>
    </w:p>
    <w:p>
      <w:r>
        <w:t>C. Configure an Amazon EventBridge rule that listens for CloudTrail DynamoDB UpdateItem API calls and triggers the marketing application.</w:t>
      </w:r>
    </w:p>
    <w:p>
      <w:r>
        <w:t>D. Use AWS Database Migration Service (DMS) to continuously replicate DynamoDB changes to the marketing application's RDS database.</w:t>
      </w:r>
    </w:p>
    <w:p>
      <w:r>
        <w:t>Answer: B</w:t>
      </w:r>
    </w:p>
    <w:p>
      <w:r>
        <w:t xml:space="preserve">Explanation: </w:t>
      </w:r>
    </w:p>
    <w:p>
      <w:r>
        <w:t>Correct option: DynamoDB Streams captures a time-ordered sequence of item-level modifications in any DynamoDB table. AWS Lambda natively integrates with DynamoDB Streams, pulling batches of records automatically and invoking the function synchronously. This is the serverless, AWS-prescribed way to react to DynamoDB changes in real time.</w:t>
      </w:r>
    </w:p>
    <w:p>
      <w:r>
        <w:t>Incorrect options:</w:t>
        <w:br/>
        <w:t>A is incorrect because polling via a cron job is inefficient, incurs high read costs, and introduces latency.</w:t>
        <w:br/>
        <w:t>C is incorrect because CloudTrail logging for data events introduces latency (up to 15 mins) and is not intended for real-time application workflow triggers.</w:t>
        <w:br/>
        <w:t>D is incorrect because DMS is for database migration/replication, not for triggering event-driven application workflows.</w:t>
      </w:r>
    </w:p>
    <w:p>
      <w:r>
        <w:t>References:</w:t>
        <w:br/>
        <w:t>https://docs.aws.amazon.com/amazondynamodb/latest/developerguide/Streams.html</w:t>
      </w:r>
    </w:p>
    <w:p>
      <w:r>
        <w:t>---</w:t>
      </w:r>
    </w:p>
    <w:p>
      <w:r>
        <w:t>Question 15: An ed-tech startup provides a real-time CRM API that is accessed by clients globally. The API runs on Amazon EC2 instances behind Application Load Balancers (ALBs) in three different AWS Regions (us-east-1, eu-west-1, ap-northeast-1). Users in distant locations are reporting high latency. The company requires a solution that minimizes internet routing variability and provides static entry points. What is the BEST solution?</w:t>
      </w:r>
    </w:p>
    <w:p>
      <w:r>
        <w:t>Type: Single Choice</w:t>
      </w:r>
    </w:p>
    <w:p>
      <w:r>
        <w:t>Domain: Accelerate Workload Migration and Modernization</w:t>
      </w:r>
    </w:p>
    <w:p>
      <w:r>
        <w:t>A. Create an Amazon CloudFront distribution and set the ALBs as multiple origins using origin groups for failover.</w:t>
      </w:r>
    </w:p>
    <w:p>
      <w:r>
        <w:t>B. Use AWS Global Accelerator, create an accelerator, and add the three regional ALBs as endpoint groups.</w:t>
      </w:r>
    </w:p>
    <w:p>
      <w:r>
        <w:t>C. Configure Amazon Route 53 Latency Based Routing with health checks to route clients to the nearest ALB.</w:t>
      </w:r>
    </w:p>
    <w:p>
      <w:r>
        <w:t>D. Deploy AWS Transit Gateway to interconnect the three regions and route internet traffic through it.</w:t>
      </w:r>
    </w:p>
    <w:p>
      <w:r>
        <w:t>Answer: B</w:t>
      </w:r>
    </w:p>
    <w:p>
      <w:r>
        <w:t xml:space="preserve">Explanation: </w:t>
      </w:r>
    </w:p>
    <w:p>
      <w:r>
        <w:t>Correct option: AWS Global Accelerator provisions two static Anycast IP addresses and routes traffic through the optimized AWS global network backbone rather than the public internet. By adding the three regional ALBs as endpoint groups, Global Accelerator automatically routes users to the optimal region based on performance, drastically reducing latency and routing variability.</w:t>
      </w:r>
    </w:p>
    <w:p>
      <w:r>
        <w:t>Incorrect options:</w:t>
        <w:br/>
        <w:t>A is incorrect because while CloudFront improves latency, it relies on DNS and does not provide static IP entry points.</w:t>
        <w:br/>
        <w:t>C is incorrect because Route 53 relies on the public internet for the entire journey, which suffers from high variability.</w:t>
        <w:br/>
        <w:t>D is incorrect because Transit Gateway is for interconnecting VPCs and on-premises networks, not for accelerating public internet client traffic.</w:t>
      </w:r>
    </w:p>
    <w:p>
      <w:r>
        <w:t>References:</w:t>
        <w:br/>
        <w:t>https://aws.amazon.com/global-accelerator/</w:t>
      </w:r>
    </w:p>
    <w:p>
      <w:r>
        <w:t>---</w:t>
      </w:r>
    </w:p>
    <w:p>
      <w:r>
        <w:t>Question 16: The CISO of A healthcare conglomerate wants to consolidate security findings across 150 AWS accounts. Currently, Amazon GuardDuty, AWS Security Hub, and Amazon Macie are enabled independently in each account. The CISO wants a single pane of glass in a dedicated 'Security' account and needs to automatically remediate specific high-severity GuardDuty findings. Which approach is MOST appropriate?</w:t>
      </w:r>
    </w:p>
    <w:p>
      <w:r>
        <w:t>Type: Single Choice</w:t>
      </w:r>
    </w:p>
    <w:p>
      <w:r>
        <w:t>Domain: Design Solutions for Organizational Complexity</w:t>
      </w:r>
    </w:p>
    <w:p>
      <w:r>
        <w:t>A. Use AWS Organizations to designate the Security account as the delegated administrator for GuardDuty, Security Hub, and Macie. Use EventBridge in the Security account to trigger Lambda remediations.</w:t>
      </w:r>
    </w:p>
    <w:p>
      <w:r>
        <w:t>B. Create a cross-account IAM role. Deploy a Lambda function in the master account that polls the APIs of all member accounts every 5 minutes and aggregates the findings.</w:t>
      </w:r>
    </w:p>
    <w:p>
      <w:r>
        <w:t>C. Configure CloudTrail in all accounts to deliver logs to an S3 bucket in the Security account. Use Amazon Athena to query for security findings.</w:t>
      </w:r>
    </w:p>
    <w:p>
      <w:r>
        <w:t>D. Use AWS Config aggregators to pull GuardDuty findings into the Security account and apply AWS Config managed rules for remediation.</w:t>
      </w:r>
    </w:p>
    <w:p>
      <w:r>
        <w:t>Answer: A</w:t>
      </w:r>
    </w:p>
    <w:p>
      <w:r>
        <w:t xml:space="preserve">Explanation: </w:t>
      </w:r>
    </w:p>
    <w:p>
      <w:r>
        <w:t>Correct option: AWS natively supports delegating administration of GuardDuty, Security Hub, and Macie to a dedicated member account via AWS Organizations. Security Hub then automatically aggregates findings from these services across all member accounts. EventBridge can monitor the centralized Security Hub event stream to trigger automated Lambda remediations.</w:t>
      </w:r>
    </w:p>
    <w:p>
      <w:r>
        <w:t>Incorrect options:</w:t>
        <w:br/>
        <w:t>B is incorrect because writing a polling script is an operational anti-pattern when native AWS aggregation services exist.</w:t>
        <w:br/>
        <w:t>C is incorrect because CloudTrail records API activity, not security findings generated by GuardDuty or Macie.</w:t>
        <w:br/>
        <w:t>D is incorrect because AWS Config is for configuration state tracking, not for aggregating threat detection findings.</w:t>
      </w:r>
    </w:p>
    <w:p>
      <w:r>
        <w:t>References:</w:t>
        <w:br/>
        <w:t>https://docs.aws.amazon.com/securityhub/latest/userguide/designate-orgs-admin-account.html</w:t>
      </w:r>
    </w:p>
    <w:p>
      <w:r>
        <w:t>---</w:t>
      </w:r>
    </w:p>
    <w:p>
      <w:r>
        <w:t>Question 17: An online gaming studio runs a predictable, steady-state baseline of e-commerce workloads on Amazon EC2 across multiple instance families and multiple AWS Regions. They also heavily utilize AWS Fargate for microservices. The CTO wants to maximize cost savings for this steady-state usage while retaining the flexibility to switch instance families and regions without modifying the pricing contract. What should they purchase?</w:t>
      </w:r>
    </w:p>
    <w:p>
      <w:r>
        <w:t>Type: Single Choice</w:t>
      </w:r>
    </w:p>
    <w:p>
      <w:r>
        <w:t>Domain: Continuous Improvement for Existing Solutions</w:t>
      </w:r>
    </w:p>
    <w:p>
      <w:r>
        <w:t>A. Standard Reserved Instances (RIs) for EC2.</w:t>
      </w:r>
    </w:p>
    <w:p>
      <w:r>
        <w:t>B. Convertible Reserved Instances (RIs) for EC2.</w:t>
      </w:r>
    </w:p>
    <w:p>
      <w:r>
        <w:t>C. Compute Savings Plans.</w:t>
      </w:r>
    </w:p>
    <w:p>
      <w:r>
        <w:t>D. EC2 Instance Savings Plans.</w:t>
      </w:r>
    </w:p>
    <w:p>
      <w:r>
        <w:t>Answer: C</w:t>
      </w:r>
    </w:p>
    <w:p>
      <w:r>
        <w:t xml:space="preserve">Explanation: </w:t>
      </w:r>
    </w:p>
    <w:p>
      <w:r>
        <w:t>Correct option: Compute Savings Plans provide the greatest flexibility and help reduce costs by up to 66%. They automatically apply to EC2 instance usage regardless of instance family, size, AZ, region, OS, or tenancy, and also apply to AWS Fargate and AWS Lambda usage. This perfectly meets the requirement to change families, regions, and use Fargate.</w:t>
      </w:r>
    </w:p>
    <w:p>
      <w:r>
        <w:t>Incorrect options:</w:t>
        <w:br/>
        <w:t>A is incorrect because Standard RIs are locked to a specific instance family and region.</w:t>
        <w:br/>
        <w:t>B is incorrect because while Convertible RIs allow exchanging families, they require manual exchange operations and do not apply to Fargate.</w:t>
        <w:br/>
        <w:t>D is incorrect because EC2 Instance Savings Plans are locked to a specific instance family in a specific region, offering less flexibility.</w:t>
      </w:r>
    </w:p>
    <w:p>
      <w:r>
        <w:t>References:</w:t>
        <w:br/>
        <w:t>https://aws.amazon.com/savingsplans/compute-pricing/</w:t>
      </w:r>
    </w:p>
    <w:p>
      <w:r>
        <w:t>---</w:t>
      </w:r>
    </w:p>
    <w:p>
      <w:r>
        <w:t>Question 18: A logistics provider is launching a new clickstream data analytics portal. Traffic is highly unpredictable; it often goes days with zero traffic, followed by sudden bursts of hundreds of concurrent users accessing complex queries. The backend is currently standard Amazon RDS MySQL, which is proving too expensive during idle times and too slow to scale during bursts. Which database solution resolves these issues?</w:t>
      </w:r>
    </w:p>
    <w:p>
      <w:r>
        <w:t>Type: Single Choice</w:t>
      </w:r>
    </w:p>
    <w:p>
      <w:r>
        <w:t>Domain: Design for New Solutions</w:t>
      </w:r>
    </w:p>
    <w:p>
      <w:r>
        <w:t>A. Migrate to Amazon DynamoDB and use On-Demand capacity.</w:t>
      </w:r>
    </w:p>
    <w:p>
      <w:r>
        <w:t>B. Migrate to Amazon Aurora Serverless v2.</w:t>
      </w:r>
    </w:p>
    <w:p>
      <w:r>
        <w:t>C. Implement RDS Read Replicas and use an Auto Scaling group to manage them.</w:t>
      </w:r>
    </w:p>
    <w:p>
      <w:r>
        <w:t>D. Place Amazon ElastiCache in front of the existing RDS MySQL database.</w:t>
      </w:r>
    </w:p>
    <w:p>
      <w:r>
        <w:t>Answer: B</w:t>
      </w:r>
    </w:p>
    <w:p>
      <w:r>
        <w:t xml:space="preserve">Explanation: </w:t>
      </w:r>
    </w:p>
    <w:p>
      <w:r>
        <w:t>Correct option: Amazon Aurora Serverless v2 instantly scales to hundreds of thousands of transactions in a fraction of a second. It automatically adjusts capacity in fine-grained increments to provide exactly the right amount of database resources. It scales down when idle, saving costs, and natively supports MySQL, requiring minimal application refactoring.</w:t>
      </w:r>
    </w:p>
    <w:p>
      <w:r>
        <w:t>Incorrect options:</w:t>
        <w:br/>
        <w:t>A is incorrect because migrating from a relational MySQL schema to NoSQL DynamoDB requires a complete application rewrite.</w:t>
        <w:br/>
        <w:t>C is incorrect because scaling RDS Read Replicas takes minutes (due to provisioning new instances), failing to handle sudden bursts quickly.</w:t>
        <w:br/>
        <w:t>D is incorrect because caching doesn't help if the sudden traffic consists of complex, dynamic analytics queries that miss the cache.</w:t>
      </w:r>
    </w:p>
    <w:p>
      <w:r>
        <w:t>References:</w:t>
        <w:br/>
        <w:t>https://aws.amazon.com/rds/aurora/serverless/</w:t>
      </w:r>
    </w:p>
    <w:p>
      <w:r>
        <w:t>---</w:t>
      </w:r>
    </w:p>
    <w:p>
      <w:r>
        <w:t>Question 19: A logistics provider is planning a massive data center evacuation comprising 8000 VMs running various applications. The cloud team lacks documentation on application dependencies, networking communication paths, and resource utilization. They need to map out move-groups for the migration. Which AWS service should they deploy on-premises to gather this data?</w:t>
      </w:r>
    </w:p>
    <w:p>
      <w:r>
        <w:t>Type: Single Choice</w:t>
      </w:r>
    </w:p>
    <w:p>
      <w:r>
        <w:t>Domain: Accelerate Workload Migration and Modernization</w:t>
      </w:r>
    </w:p>
    <w:p>
      <w:r>
        <w:t>A. AWS Migration Hub with AWS Application Discovery Service.</w:t>
      </w:r>
    </w:p>
    <w:p>
      <w:r>
        <w:t>B. AWS Systems Manager Inventory.</w:t>
      </w:r>
    </w:p>
    <w:p>
      <w:r>
        <w:t>C. AWS DataSync.</w:t>
      </w:r>
    </w:p>
    <w:p>
      <w:r>
        <w:t>D. Amazon CloudWatch Agent.</w:t>
      </w:r>
    </w:p>
    <w:p>
      <w:r>
        <w:t>Answer: A</w:t>
      </w:r>
    </w:p>
    <w:p>
      <w:r>
        <w:t xml:space="preserve">Explanation: </w:t>
      </w:r>
    </w:p>
    <w:p>
      <w:r>
        <w:t>Correct option: AWS Application Discovery Service helps enterprise customers plan migration projects by gathering information about their on-premises data centers. By deploying agents, it collects system configuration, system performance, running processes, and network dependencies between systems. This data is viewed in AWS Migration Hub to construct move-groups.</w:t>
      </w:r>
    </w:p>
    <w:p>
      <w:r>
        <w:t>Incorrect options:</w:t>
        <w:br/>
        <w:t>B is incorrect because SSM Inventory collects OS-level software configurations, not network dependencies between VMs.</w:t>
        <w:br/>
        <w:t>C is incorrect because DataSync is used for transferring file/block data, not mapping application dependencies.</w:t>
        <w:br/>
        <w:t>D is incorrect because CloudWatch agent primarily collects logs and metrics, not network dependency mapping required for migration planning.</w:t>
      </w:r>
    </w:p>
    <w:p>
      <w:r>
        <w:t>References:</w:t>
        <w:br/>
        <w:t>https://aws.amazon.com/application-discovery/</w:t>
      </w:r>
    </w:p>
    <w:p>
      <w:r>
        <w:t>---</w:t>
      </w:r>
    </w:p>
    <w:p>
      <w:r>
        <w:t>Question 20: A multinational retailer processes sensor telemetry data uploaded to an S3 bucket. The processing involves multiple steps: format validation, virus scanning, machine learning inference via Amazon SageMaker, and updating an RDS database. The previous system used a chain of Lambda functions calling each other synchronously, leading to timeouts and difficult error handling. How should the architecture be refactored?</w:t>
      </w:r>
    </w:p>
    <w:p>
      <w:r>
        <w:t>Type: Single Choice</w:t>
      </w:r>
    </w:p>
    <w:p>
      <w:r>
        <w:t>Domain: Design for New Solutions</w:t>
      </w:r>
    </w:p>
    <w:p>
      <w:r>
        <w:t>A. Use Amazon SQS to link each Lambda function sequentially.</w:t>
      </w:r>
    </w:p>
    <w:p>
      <w:r>
        <w:t>B. Use AWS Step Functions to orchestrate the Lambda functions and SageMaker jobs.</w:t>
      </w:r>
    </w:p>
    <w:p>
      <w:r>
        <w:t>C. Use Amazon SNS to fan out the request to all Lambda functions simultaneously.</w:t>
      </w:r>
    </w:p>
    <w:p>
      <w:r>
        <w:t>D. Deploy the workflow on an Amazon EC2 instance using a cron scheduler.</w:t>
      </w:r>
    </w:p>
    <w:p>
      <w:r>
        <w:t>Answer: B</w:t>
      </w:r>
    </w:p>
    <w:p>
      <w:r>
        <w:t xml:space="preserve">Explanation: </w:t>
      </w:r>
    </w:p>
    <w:p>
      <w:r>
        <w:t>Correct option: AWS Step Functions is a serverless orchestration service that lets you combine AWS Lambda functions and other AWS services (like SageMaker) into business-critical applications. It manages state, handles errors, retries failed executions, and prevents the anti-pattern of Lambda functions synchronously invoking one another.</w:t>
      </w:r>
    </w:p>
    <w:p>
      <w:r>
        <w:t>Incorrect options:</w:t>
        <w:br/>
        <w:t>A is incorrect because while SQS decouples the functions, it lacks a central state machine to manage complex error handling, branching, and overall workflow visibility.</w:t>
        <w:br/>
        <w:t>C is incorrect because the steps described (validate -&gt; scan -&gt; infer -&gt; update) are sequential, whereas SNS fan-out is for parallel, independent processing.</w:t>
        <w:br/>
        <w:t>D is incorrect because managing the state on a single EC2 instance is not highly available, scalable, or serverless.</w:t>
      </w:r>
    </w:p>
    <w:p>
      <w:r>
        <w:t>References:</w:t>
        <w:br/>
        <w:t>https://aws.amazon.com/step-functions/</w:t>
      </w:r>
    </w:p>
    <w:p>
      <w:r>
        <w:t>---</w:t>
      </w:r>
    </w:p>
    <w:p>
      <w:r>
        <w:t>Question 21: A healthcare conglomerate has a data lake on Amazon S3 currently storing 200 TB of clickstream data. The data is heavily accessed for the first 60 days for reporting, after which it is rarely accessed but must be retained for 5 years for compliance. The company wants to optimize storage costs without introducing retrieval latency during the reporting period. Which solution is MOST cost-effective?</w:t>
      </w:r>
    </w:p>
    <w:p>
      <w:r>
        <w:t>Type: Single Choice</w:t>
      </w:r>
    </w:p>
    <w:p>
      <w:r>
        <w:t>Domain: Continuous Improvement for Existing Solutions</w:t>
      </w:r>
    </w:p>
    <w:p>
      <w:r>
        <w:t>A. Transition the data to S3 Standard-Infrequent Access (S3 Standard-IA) immediately, then to S3 Glacier Deep Archive after 5 years.</w:t>
      </w:r>
    </w:p>
    <w:p>
      <w:r>
        <w:t>B. Use an S3 Lifecycle policy to transition objects to S3 Standard-IA after 60 days, and then to S3 Glacier Deep Archive after 1 year.</w:t>
      </w:r>
    </w:p>
    <w:p>
      <w:r>
        <w:t>C. Store all data directly in S3 Intelligent-Tiering and rely on automatic cost optimization.</w:t>
      </w:r>
    </w:p>
    <w:p>
      <w:r>
        <w:t>D. Move data to Amazon EFS after 60 days and then use AWS Backup to archive it.</w:t>
      </w:r>
    </w:p>
    <w:p>
      <w:r>
        <w:t>Answer: B</w:t>
      </w:r>
    </w:p>
    <w:p>
      <w:r>
        <w:t xml:space="preserve">Explanation: </w:t>
      </w:r>
    </w:p>
    <w:p>
      <w:r>
        <w:t>Correct option: Using an S3 Lifecycle policy is the most cost-effective approach for predictable access patterns. Keeping it in Standard for the first 60 days prevents early deletion/retrieval fees, moving to Standard-IA saves money when access drops, and Glacier Deep Archive is the cheapest tier for long-term compliance storage.</w:t>
      </w:r>
    </w:p>
    <w:p>
      <w:r>
        <w:t>Incorrect options:</w:t>
        <w:br/>
        <w:t>A is incorrect because moving to Standard-IA immediately incurs retrieval fees during the high-access reporting period.</w:t>
        <w:br/>
        <w:t>C is incorrect because Intelligent-Tiering has a monitoring fee, and if the access pattern is strictly known (e.g., exactly {days} days), Lifecycle rules are slightly more cost-optimal.</w:t>
        <w:br/>
        <w:t>D is incorrect because EFS is a file system and significantly more expensive than S3 object storage.</w:t>
      </w:r>
    </w:p>
    <w:p>
      <w:r>
        <w:t>References:</w:t>
        <w:br/>
        <w:t>https://docs.aws.amazon.com/AmazonS3/latest/userguide/lifecycle-transition-general-considerations.html</w:t>
      </w:r>
    </w:p>
    <w:p>
      <w:r>
        <w:t>---</w:t>
      </w:r>
    </w:p>
    <w:p>
      <w:r>
        <w:t>Question 22: An ed-tech startup runs a highly seasonal CRM application on Amazon ECS using AWS Fargate. During their peak season, CPU utilization jumps rapidly, but the ECS Service Auto Scaling is too slow to react, resulting in increased latency. Which combination of actions should the Solutions Architect take to improve scaling responsiveness? (Select two)</w:t>
      </w:r>
    </w:p>
    <w:p>
      <w:r>
        <w:t>Type: Multiple Choice</w:t>
      </w:r>
    </w:p>
    <w:p>
      <w:r>
        <w:t>Domain: Accelerate Workload Migration and Modernization</w:t>
      </w:r>
    </w:p>
    <w:p>
      <w:r>
        <w:t>A. Change the scaling policy from target tracking to step scaling with aggressive scale-out thresholds.</w:t>
      </w:r>
    </w:p>
    <w:p>
      <w:r>
        <w:t>B. Implement Predictive Scaling to scale out ahead of historical traffic spikes.</w:t>
      </w:r>
    </w:p>
    <w:p>
      <w:r>
        <w:t>C. Switch the compute provider from AWS Fargate to Amazon EC2 and over-provision instances.</w:t>
      </w:r>
    </w:p>
    <w:p>
      <w:r>
        <w:t>D. Decrease the health check grace period on the Application Load Balancer.</w:t>
      </w:r>
    </w:p>
    <w:p>
      <w:r>
        <w:t>E. Use AWS Lambda instead of ECS for faster cold starts.</w:t>
      </w:r>
    </w:p>
    <w:p>
      <w:r>
        <w:t>Answer: A, B</w:t>
      </w:r>
    </w:p>
    <w:p>
      <w:r>
        <w:t xml:space="preserve">Explanation: </w:t>
      </w:r>
    </w:p>
    <w:p>
      <w:r>
        <w:t>Correct option: Step scaling allows for more aggressive, immediate reactions to alarm breaches compared to target tracking's smoothed response. Predictive Scaling uses machine learning to forecast traffic and scales the capacity in advance, entirely avoiding the reactive delay.</w:t>
      </w:r>
    </w:p>
    <w:p>
      <w:r>
        <w:t>Incorrect options:</w:t>
        <w:br/>
        <w:t>C is incorrect because moving to EC2 introduces operational overhead and over-provisioning wastes money.</w:t>
        <w:br/>
        <w:t>D is incorrect because the health check grace period affects how long the ALB waits before failing an instance, not how quickly ECS auto-scales.</w:t>
        <w:br/>
        <w:t>E is incorrect because rewriting a containerized application to Lambda requires significant refactoring.</w:t>
      </w:r>
    </w:p>
    <w:p>
      <w:r>
        <w:t>References:</w:t>
        <w:br/>
        <w:t>https://docs.aws.amazon.com/autoscaling/application/userguide/application-auto-scaling-predictive-scaling.html</w:t>
      </w:r>
    </w:p>
    <w:p>
      <w:r>
        <w:t>---</w:t>
      </w:r>
    </w:p>
    <w:p>
      <w:r>
        <w:t>Question 23: An online gaming studio operates a hybrid environment connecting their on-premises network to AWS via AWS Direct Connect. They have an on-premises DNS server resolving dc.internal and an AWS Route 53 Private Hosted Zone resolving internal.aws.corp inside their VPC. They need bi-directional DNS resolution between the environments. What is the MOST resilient and AWS-native solution?</w:t>
      </w:r>
    </w:p>
    <w:p>
      <w:r>
        <w:t>Type: Single Choice</w:t>
      </w:r>
    </w:p>
    <w:p>
      <w:r>
        <w:t>Domain: Design Solutions for Organizational Complexity</w:t>
      </w:r>
    </w:p>
    <w:p>
      <w:r>
        <w:t>A. Deploy two Amazon EC2 instances running BIND DNS forwarders in multiple Availability Zones.</w:t>
      </w:r>
    </w:p>
    <w:p>
      <w:r>
        <w:t>B. Create a Route 53 Resolver Inbound Endpoint and an Outbound Endpoint. Configure forwarding rules for dc.internal pointing to the on-premises DNS servers.</w:t>
      </w:r>
    </w:p>
    <w:p>
      <w:r>
        <w:t>C. Configure a DHCP Options Set in the VPC to point directly to the on-premises DNS servers.</w:t>
      </w:r>
    </w:p>
    <w:p>
      <w:r>
        <w:t>D. Use AWS Managed Microsoft AD to replicate DNS zones between on-premises and AWS.</w:t>
      </w:r>
    </w:p>
    <w:p>
      <w:r>
        <w:t>Answer: B</w:t>
      </w:r>
    </w:p>
    <w:p>
      <w:r>
        <w:t xml:space="preserve">Explanation: </w:t>
      </w:r>
    </w:p>
    <w:p>
      <w:r>
        <w:t>Correct option: Amazon Route 53 Resolver provides native, highly available inbound and outbound endpoints. The inbound endpoint allows on-premises queries to resolve AWS private hosted zones. The outbound endpoint uses forwarding rules to send queries for dc.internal to the on-premises DNS servers.</w:t>
      </w:r>
    </w:p>
    <w:p>
      <w:r>
        <w:t>Incorrect options:</w:t>
        <w:br/>
        <w:t>A is incorrect because running custom EC2 BIND servers introduces heavy operational overhead and maintenance.</w:t>
        <w:br/>
        <w:t>C is incorrect because setting the DHCP options set to on-premises DNS will break resolution of AWS native services.</w:t>
        <w:br/>
        <w:t>D is incorrect because it requires Active Directory infrastructure which is unnecessary for simple DNS forwarding.</w:t>
      </w:r>
    </w:p>
    <w:p>
      <w:r>
        <w:t>References:</w:t>
        <w:br/>
        <w:t>https://docs.aws.amazon.com/Route53/latest/DeveloperGuide/resolver.html</w:t>
      </w:r>
    </w:p>
    <w:p>
      <w:r>
        <w:t>---</w:t>
      </w:r>
    </w:p>
    <w:p>
      <w:r>
        <w:t>Question 24: A digital media agency stores user profile data in an Amazon DynamoDB table. Whenever a user updates their sensor telemetry data, a downstream marketing application needs to process the change immediately to trigger personalized emails. The solution must be highly available and require minimal custom code. How should this be implemented?</w:t>
      </w:r>
    </w:p>
    <w:p>
      <w:r>
        <w:t>Type: Single Choice</w:t>
      </w:r>
    </w:p>
    <w:p>
      <w:r>
        <w:t>Domain: Design for New Solutions</w:t>
      </w:r>
    </w:p>
    <w:p>
      <w:r>
        <w:t>A. Create a cron job on an EC2 instance that queries the DynamoDB table every minute for recently updated profiles.</w:t>
      </w:r>
    </w:p>
    <w:p>
      <w:r>
        <w:t>B. Enable DynamoDB Streams and configure it to trigger an AWS Lambda function which processes the payload and sends it to the marketing application.</w:t>
      </w:r>
    </w:p>
    <w:p>
      <w:r>
        <w:t>C. Configure an Amazon EventBridge rule that listens for CloudTrail DynamoDB UpdateItem API calls and triggers the marketing application.</w:t>
      </w:r>
    </w:p>
    <w:p>
      <w:r>
        <w:t>D. Use AWS Database Migration Service (DMS) to continuously replicate DynamoDB changes to the marketing application's RDS database.</w:t>
      </w:r>
    </w:p>
    <w:p>
      <w:r>
        <w:t>Answer: B</w:t>
      </w:r>
    </w:p>
    <w:p>
      <w:r>
        <w:t xml:space="preserve">Explanation: </w:t>
      </w:r>
    </w:p>
    <w:p>
      <w:r>
        <w:t>Correct option: DynamoDB Streams captures a time-ordered sequence of item-level modifications in any DynamoDB table. AWS Lambda natively integrates with DynamoDB Streams, pulling batches of records automatically and invoking the function synchronously. This is the serverless, AWS-prescribed way to react to DynamoDB changes in real time.</w:t>
      </w:r>
    </w:p>
    <w:p>
      <w:r>
        <w:t>Incorrect options:</w:t>
        <w:br/>
        <w:t>A is incorrect because polling via a cron job is inefficient, incurs high read costs, and introduces latency.</w:t>
        <w:br/>
        <w:t>C is incorrect because CloudTrail logging for data events introduces latency (up to 15 mins) and is not intended for real-time application workflow triggers.</w:t>
        <w:br/>
        <w:t>D is incorrect because DMS is for database migration/replication, not for triggering event-driven application workflows.</w:t>
      </w:r>
    </w:p>
    <w:p>
      <w:r>
        <w:t>References:</w:t>
        <w:br/>
        <w:t>https://docs.aws.amazon.com/amazondynamodb/latest/developerguide/Streams.html</w:t>
      </w:r>
    </w:p>
    <w:p>
      <w:r>
        <w:t>---</w:t>
      </w:r>
    </w:p>
    <w:p>
      <w:r>
        <w:t>Question 25: An ed-tech startup provides a real-time inventory management API that is accessed by clients globally. The API runs on Amazon EC2 instances behind Application Load Balancers (ALBs) in three different AWS Regions (us-east-1, eu-west-1, ap-northeast-1). Users in distant locations are reporting high latency. The company requires a solution that minimizes internet routing variability and provides static entry points. What is the BEST solution?</w:t>
      </w:r>
    </w:p>
    <w:p>
      <w:r>
        <w:t>Type: Single Choice</w:t>
      </w:r>
    </w:p>
    <w:p>
      <w:r>
        <w:t>Domain: Accelerate Workload Migration and Modernization</w:t>
      </w:r>
    </w:p>
    <w:p>
      <w:r>
        <w:t>A. Create an Amazon CloudFront distribution and set the ALBs as multiple origins using origin groups for failover.</w:t>
      </w:r>
    </w:p>
    <w:p>
      <w:r>
        <w:t>B. Use AWS Global Accelerator, create an accelerator, and add the three regional ALBs as endpoint groups.</w:t>
      </w:r>
    </w:p>
    <w:p>
      <w:r>
        <w:t>C. Configure Amazon Route 53 Latency Based Routing with health checks to route clients to the nearest ALB.</w:t>
      </w:r>
    </w:p>
    <w:p>
      <w:r>
        <w:t>D. Deploy AWS Transit Gateway to interconnect the three regions and route internet traffic through it.</w:t>
      </w:r>
    </w:p>
    <w:p>
      <w:r>
        <w:t>Answer: B</w:t>
      </w:r>
    </w:p>
    <w:p>
      <w:r>
        <w:t xml:space="preserve">Explanation: </w:t>
      </w:r>
    </w:p>
    <w:p>
      <w:r>
        <w:t>Correct option: AWS Global Accelerator provisions two static Anycast IP addresses and routes traffic through the optimized AWS global network backbone rather than the public internet. By adding the three regional ALBs as endpoint groups, Global Accelerator automatically routes users to the optimal region based on performance, drastically reducing latency and routing variability.</w:t>
      </w:r>
    </w:p>
    <w:p>
      <w:r>
        <w:t>Incorrect options:</w:t>
        <w:br/>
        <w:t>A is incorrect because while CloudFront improves latency, it relies on DNS and does not provide static IP entry points.</w:t>
        <w:br/>
        <w:t>C is incorrect because Route 53 relies on the public internet for the entire journey, which suffers from high variability.</w:t>
        <w:br/>
        <w:t>D is incorrect because Transit Gateway is for interconnecting VPCs and on-premises networks, not for accelerating public internet client traffic.</w:t>
      </w:r>
    </w:p>
    <w:p>
      <w:r>
        <w:t>References:</w:t>
        <w:br/>
        <w:t>https://aws.amazon.com/global-accelerator/</w:t>
      </w:r>
    </w:p>
    <w:p>
      <w:r>
        <w:t>---</w:t>
      </w:r>
    </w:p>
    <w:p>
      <w:r>
        <w:t>Question 26: The CISO of A multinational retailer wants to consolidate security findings across 300 AWS accounts. Currently, Amazon GuardDuty, AWS Security Hub, and Amazon Macie are enabled independently in each account. The CISO wants a single pane of glass in a dedicated 'Security' account and needs to automatically remediate specific high-severity GuardDuty findings. Which approach is MOST appropriate?</w:t>
      </w:r>
    </w:p>
    <w:p>
      <w:r>
        <w:t>Type: Single Choice</w:t>
      </w:r>
    </w:p>
    <w:p>
      <w:r>
        <w:t>Domain: Design Solutions for Organizational Complexity</w:t>
      </w:r>
    </w:p>
    <w:p>
      <w:r>
        <w:t>A. Use AWS Organizations to designate the Security account as the delegated administrator for GuardDuty, Security Hub, and Macie. Use EventBridge in the Security account to trigger Lambda remediations.</w:t>
      </w:r>
    </w:p>
    <w:p>
      <w:r>
        <w:t>B. Create a cross-account IAM role. Deploy a Lambda function in the master account that polls the APIs of all member accounts every 5 minutes and aggregates the findings.</w:t>
      </w:r>
    </w:p>
    <w:p>
      <w:r>
        <w:t>C. Configure CloudTrail in all accounts to deliver logs to an S3 bucket in the Security account. Use Amazon Athena to query for security findings.</w:t>
      </w:r>
    </w:p>
    <w:p>
      <w:r>
        <w:t>D. Use AWS Config aggregators to pull GuardDuty findings into the Security account and apply AWS Config managed rules for remediation.</w:t>
      </w:r>
    </w:p>
    <w:p>
      <w:r>
        <w:t>Answer: A</w:t>
      </w:r>
    </w:p>
    <w:p>
      <w:r>
        <w:t xml:space="preserve">Explanation: </w:t>
      </w:r>
    </w:p>
    <w:p>
      <w:r>
        <w:t>Correct option: AWS natively supports delegating administration of GuardDuty, Security Hub, and Macie to a dedicated member account via AWS Organizations. Security Hub then automatically aggregates findings from these services across all member accounts. EventBridge can monitor the centralized Security Hub event stream to trigger automated Lambda remediations.</w:t>
      </w:r>
    </w:p>
    <w:p>
      <w:r>
        <w:t>Incorrect options:</w:t>
        <w:br/>
        <w:t>B is incorrect because writing a polling script is an operational anti-pattern when native AWS aggregation services exist.</w:t>
        <w:br/>
        <w:t>C is incorrect because CloudTrail records API activity, not security findings generated by GuardDuty or Macie.</w:t>
        <w:br/>
        <w:t>D is incorrect because AWS Config is for configuration state tracking, not for aggregating threat detection findings.</w:t>
      </w:r>
    </w:p>
    <w:p>
      <w:r>
        <w:t>References:</w:t>
        <w:br/>
        <w:t>https://docs.aws.amazon.com/securityhub/latest/userguide/designate-orgs-admin-account.html</w:t>
      </w:r>
    </w:p>
    <w:p>
      <w:r>
        <w:t>---</w:t>
      </w:r>
    </w:p>
    <w:p>
      <w:r>
        <w:t>Question 27: A logistics provider runs a predictable, steady-state baseline of e-commerce workloads on Amazon EC2 across multiple instance families and multiple AWS Regions. They also heavily utilize AWS Fargate for microservices. The CTO wants to maximize cost savings for this steady-state usage while retaining the flexibility to switch instance families and regions without modifying the pricing contract. What should they purchase?</w:t>
      </w:r>
    </w:p>
    <w:p>
      <w:r>
        <w:t>Type: Single Choice</w:t>
      </w:r>
    </w:p>
    <w:p>
      <w:r>
        <w:t>Domain: Continuous Improvement for Existing Solutions</w:t>
      </w:r>
    </w:p>
    <w:p>
      <w:r>
        <w:t>A. Standard Reserved Instances (RIs) for EC2.</w:t>
      </w:r>
    </w:p>
    <w:p>
      <w:r>
        <w:t>B. Convertible Reserved Instances (RIs) for EC2.</w:t>
      </w:r>
    </w:p>
    <w:p>
      <w:r>
        <w:t>C. Compute Savings Plans.</w:t>
      </w:r>
    </w:p>
    <w:p>
      <w:r>
        <w:t>D. EC2 Instance Savings Plans.</w:t>
      </w:r>
    </w:p>
    <w:p>
      <w:r>
        <w:t>Answer: C</w:t>
      </w:r>
    </w:p>
    <w:p>
      <w:r>
        <w:t xml:space="preserve">Explanation: </w:t>
      </w:r>
    </w:p>
    <w:p>
      <w:r>
        <w:t>Correct option: Compute Savings Plans provide the greatest flexibility and help reduce costs by up to 66%. They automatically apply to EC2 instance usage regardless of instance family, size, AZ, region, OS, or tenancy, and also apply to AWS Fargate and AWS Lambda usage. This perfectly meets the requirement to change families, regions, and use Fargate.</w:t>
      </w:r>
    </w:p>
    <w:p>
      <w:r>
        <w:t>Incorrect options:</w:t>
        <w:br/>
        <w:t>A is incorrect because Standard RIs are locked to a specific instance family and region.</w:t>
        <w:br/>
        <w:t>B is incorrect because while Convertible RIs allow exchanging families, they require manual exchange operations and do not apply to Fargate.</w:t>
        <w:br/>
        <w:t>D is incorrect because EC2 Instance Savings Plans are locked to a specific instance family in a specific region, offering less flexibility.</w:t>
      </w:r>
    </w:p>
    <w:p>
      <w:r>
        <w:t>References:</w:t>
        <w:br/>
        <w:t>https://aws.amazon.com/savingsplans/compute-pricing/</w:t>
      </w:r>
    </w:p>
    <w:p>
      <w:r>
        <w:t>---</w:t>
      </w:r>
    </w:p>
    <w:p>
      <w:r>
        <w:t>Question 28: A fintech enterprise is launching a new clickstream data analytics portal. Traffic is highly unpredictable; it often goes days with zero traffic, followed by sudden bursts of hundreds of concurrent users accessing complex queries. The backend is currently standard Amazon RDS MySQL, which is proving too expensive during idle times and too slow to scale during bursts. Which database solution resolves these issues?</w:t>
      </w:r>
    </w:p>
    <w:p>
      <w:r>
        <w:t>Type: Single Choice</w:t>
      </w:r>
    </w:p>
    <w:p>
      <w:r>
        <w:t>Domain: Design for New Solutions</w:t>
      </w:r>
    </w:p>
    <w:p>
      <w:r>
        <w:t>A. Migrate to Amazon DynamoDB and use On-Demand capacity.</w:t>
      </w:r>
    </w:p>
    <w:p>
      <w:r>
        <w:t>B. Migrate to Amazon Aurora Serverless v2.</w:t>
      </w:r>
    </w:p>
    <w:p>
      <w:r>
        <w:t>C. Implement RDS Read Replicas and use an Auto Scaling group to manage them.</w:t>
      </w:r>
    </w:p>
    <w:p>
      <w:r>
        <w:t>D. Place Amazon ElastiCache in front of the existing RDS MySQL database.</w:t>
      </w:r>
    </w:p>
    <w:p>
      <w:r>
        <w:t>Answer: B</w:t>
      </w:r>
    </w:p>
    <w:p>
      <w:r>
        <w:t xml:space="preserve">Explanation: </w:t>
      </w:r>
    </w:p>
    <w:p>
      <w:r>
        <w:t>Correct option: Amazon Aurora Serverless v2 instantly scales to hundreds of thousands of transactions in a fraction of a second. It automatically adjusts capacity in fine-grained increments to provide exactly the right amount of database resources. It scales down when idle, saving costs, and natively supports MySQL, requiring minimal application refactoring.</w:t>
      </w:r>
    </w:p>
    <w:p>
      <w:r>
        <w:t>Incorrect options:</w:t>
        <w:br/>
        <w:t>A is incorrect because migrating from a relational MySQL schema to NoSQL DynamoDB requires a complete application rewrite.</w:t>
        <w:br/>
        <w:t>C is incorrect because scaling RDS Read Replicas takes minutes (due to provisioning new instances), failing to handle sudden bursts quickly.</w:t>
        <w:br/>
        <w:t>D is incorrect because caching doesn't help if the sudden traffic consists of complex, dynamic analytics queries that miss the cache.</w:t>
      </w:r>
    </w:p>
    <w:p>
      <w:r>
        <w:t>References:</w:t>
        <w:br/>
        <w:t>https://aws.amazon.com/rds/aurora/serverless/</w:t>
      </w:r>
    </w:p>
    <w:p>
      <w:r>
        <w:t>---</w:t>
      </w:r>
    </w:p>
    <w:p>
      <w:r>
        <w:t>Question 29: An online gaming studio is planning a massive data center evacuation comprising 8000 VMs running various applications. The cloud team lacks documentation on application dependencies, networking communication paths, and resource utilization. They need to map out move-groups for the migration. Which AWS service should they deploy on-premises to gather this data?</w:t>
      </w:r>
    </w:p>
    <w:p>
      <w:r>
        <w:t>Type: Single Choice</w:t>
      </w:r>
    </w:p>
    <w:p>
      <w:r>
        <w:t>Domain: Accelerate Workload Migration and Modernization</w:t>
      </w:r>
    </w:p>
    <w:p>
      <w:r>
        <w:t>A. AWS Migration Hub with AWS Application Discovery Service.</w:t>
      </w:r>
    </w:p>
    <w:p>
      <w:r>
        <w:t>B. AWS Systems Manager Inventory.</w:t>
      </w:r>
    </w:p>
    <w:p>
      <w:r>
        <w:t>C. AWS DataSync.</w:t>
      </w:r>
    </w:p>
    <w:p>
      <w:r>
        <w:t>D. Amazon CloudWatch Agent.</w:t>
      </w:r>
    </w:p>
    <w:p>
      <w:r>
        <w:t>Answer: A</w:t>
      </w:r>
    </w:p>
    <w:p>
      <w:r>
        <w:t xml:space="preserve">Explanation: </w:t>
      </w:r>
    </w:p>
    <w:p>
      <w:r>
        <w:t>Correct option: AWS Application Discovery Service helps enterprise customers plan migration projects by gathering information about their on-premises data centers. By deploying agents, it collects system configuration, system performance, running processes, and network dependencies between systems. This data is viewed in AWS Migration Hub to construct move-groups.</w:t>
      </w:r>
    </w:p>
    <w:p>
      <w:r>
        <w:t>Incorrect options:</w:t>
        <w:br/>
        <w:t>B is incorrect because SSM Inventory collects OS-level software configurations, not network dependencies between VMs.</w:t>
        <w:br/>
        <w:t>C is incorrect because DataSync is used for transferring file/block data, not mapping application dependencies.</w:t>
        <w:br/>
        <w:t>D is incorrect because CloudWatch agent primarily collects logs and metrics, not network dependency mapping required for migration planning.</w:t>
      </w:r>
    </w:p>
    <w:p>
      <w:r>
        <w:t>References:</w:t>
        <w:br/>
        <w:t>https://aws.amazon.com/application-discovery/</w:t>
      </w:r>
    </w:p>
    <w:p>
      <w:r>
        <w:t>---</w:t>
      </w:r>
    </w:p>
    <w:p>
      <w:r>
        <w:t>Question 30: A telecommunications company processes sensor telemetry data uploaded to an S3 bucket. The processing involves multiple steps: format validation, virus scanning, machine learning inference via Amazon SageMaker, and updating an RDS database. The previous system used a chain of Lambda functions calling each other synchronously, leading to timeouts and difficult error handling. How should the architecture be refactored?</w:t>
      </w:r>
    </w:p>
    <w:p>
      <w:r>
        <w:t>Type: Single Choice</w:t>
      </w:r>
    </w:p>
    <w:p>
      <w:r>
        <w:t>Domain: Design for New Solutions</w:t>
      </w:r>
    </w:p>
    <w:p>
      <w:r>
        <w:t>A. Use Amazon SQS to link each Lambda function sequentially.</w:t>
      </w:r>
    </w:p>
    <w:p>
      <w:r>
        <w:t>B. Use AWS Step Functions to orchestrate the Lambda functions and SageMaker jobs.</w:t>
      </w:r>
    </w:p>
    <w:p>
      <w:r>
        <w:t>C. Use Amazon SNS to fan out the request to all Lambda functions simultaneously.</w:t>
      </w:r>
    </w:p>
    <w:p>
      <w:r>
        <w:t>D. Deploy the workflow on an Amazon EC2 instance using a cron scheduler.</w:t>
      </w:r>
    </w:p>
    <w:p>
      <w:r>
        <w:t>Answer: B</w:t>
      </w:r>
    </w:p>
    <w:p>
      <w:r>
        <w:t xml:space="preserve">Explanation: </w:t>
      </w:r>
    </w:p>
    <w:p>
      <w:r>
        <w:t>Correct option: AWS Step Functions is a serverless orchestration service that lets you combine AWS Lambda functions and other AWS services (like SageMaker) into business-critical applications. It manages state, handles errors, retries failed executions, and prevents the anti-pattern of Lambda functions synchronously invoking one another.</w:t>
      </w:r>
    </w:p>
    <w:p>
      <w:r>
        <w:t>Incorrect options:</w:t>
        <w:br/>
        <w:t>A is incorrect because while SQS decouples the functions, it lacks a central state machine to manage complex error handling, branching, and overall workflow visibility.</w:t>
        <w:br/>
        <w:t>C is incorrect because the steps described (validate -&gt; scan -&gt; infer -&gt; update) are sequential, whereas SNS fan-out is for parallel, independent processing.</w:t>
        <w:br/>
        <w:t>D is incorrect because managing the state on a single EC2 instance is not highly available, scalable, or serverless.</w:t>
      </w:r>
    </w:p>
    <w:p>
      <w:r>
        <w:t>References:</w:t>
        <w:br/>
        <w:t>https://aws.amazon.com/step-functions/</w:t>
      </w:r>
    </w:p>
    <w:p>
      <w:r>
        <w:t>---</w:t>
      </w:r>
    </w:p>
    <w:p>
      <w:r>
        <w:t>Question 31: A fintech enterprise has a data lake on Amazon S3 currently storing 50 TB of customer transaction logs. The data is heavily accessed for the first 60 days for reporting, after which it is rarely accessed but must be retained for 10 years for compliance. The company wants to optimize storage costs without introducing retrieval latency during the reporting period. Which solution is MOST cost-effective?</w:t>
      </w:r>
    </w:p>
    <w:p>
      <w:r>
        <w:t>Type: Single Choice</w:t>
      </w:r>
    </w:p>
    <w:p>
      <w:r>
        <w:t>Domain: Continuous Improvement for Existing Solutions</w:t>
      </w:r>
    </w:p>
    <w:p>
      <w:r>
        <w:t>A. Transition the data to S3 Standard-Infrequent Access (S3 Standard-IA) immediately, then to S3 Glacier Deep Archive after 10 years.</w:t>
      </w:r>
    </w:p>
    <w:p>
      <w:r>
        <w:t>B. Use an S3 Lifecycle policy to transition objects to S3 Standard-IA after 60 days, and then to S3 Glacier Deep Archive after 1 year.</w:t>
      </w:r>
    </w:p>
    <w:p>
      <w:r>
        <w:t>C. Store all data directly in S3 Intelligent-Tiering and rely on automatic cost optimization.</w:t>
      </w:r>
    </w:p>
    <w:p>
      <w:r>
        <w:t>D. Move data to Amazon EFS after 60 days and then use AWS Backup to archive it.</w:t>
      </w:r>
    </w:p>
    <w:p>
      <w:r>
        <w:t>Answer: B</w:t>
      </w:r>
    </w:p>
    <w:p>
      <w:r>
        <w:t xml:space="preserve">Explanation: </w:t>
      </w:r>
    </w:p>
    <w:p>
      <w:r>
        <w:t>Correct option: Using an S3 Lifecycle policy is the most cost-effective approach for predictable access patterns. Keeping it in Standard for the first 60 days prevents early deletion/retrieval fees, moving to Standard-IA saves money when access drops, and Glacier Deep Archive is the cheapest tier for long-term compliance storage.</w:t>
      </w:r>
    </w:p>
    <w:p>
      <w:r>
        <w:t>Incorrect options:</w:t>
        <w:br/>
        <w:t>A is incorrect because moving to Standard-IA immediately incurs retrieval fees during the high-access reporting period.</w:t>
        <w:br/>
        <w:t>C is incorrect because Intelligent-Tiering has a monitoring fee, and if the access pattern is strictly known (e.g., exactly {days} days), Lifecycle rules are slightly more cost-optimal.</w:t>
        <w:br/>
        <w:t>D is incorrect because EFS is a file system and significantly more expensive than S3 object storage.</w:t>
      </w:r>
    </w:p>
    <w:p>
      <w:r>
        <w:t>References:</w:t>
        <w:br/>
        <w:t>https://docs.aws.amazon.com/AmazonS3/latest/userguide/lifecycle-transition-general-considerations.html</w:t>
      </w:r>
    </w:p>
    <w:p>
      <w:r>
        <w:t>---</w:t>
      </w:r>
    </w:p>
    <w:p>
      <w:r>
        <w:t>Question 32: A telecommunications company runs a highly seasonal API gateway application on Amazon ECS using AWS Fargate. During their peak season, CPU utilization jumps rapidly, but the ECS Service Auto Scaling is too slow to react, resulting in increased latency. Which combination of actions should the Solutions Architect take to improve scaling responsiveness? (Select two)</w:t>
      </w:r>
    </w:p>
    <w:p>
      <w:r>
        <w:t>Type: Multiple Choice</w:t>
      </w:r>
    </w:p>
    <w:p>
      <w:r>
        <w:t>Domain: Accelerate Workload Migration and Modernization</w:t>
      </w:r>
    </w:p>
    <w:p>
      <w:r>
        <w:t>A. Change the scaling policy from target tracking to step scaling with aggressive scale-out thresholds.</w:t>
      </w:r>
    </w:p>
    <w:p>
      <w:r>
        <w:t>B. Implement Predictive Scaling to scale out ahead of historical traffic spikes.</w:t>
      </w:r>
    </w:p>
    <w:p>
      <w:r>
        <w:t>C. Switch the compute provider from AWS Fargate to Amazon EC2 and over-provision instances.</w:t>
      </w:r>
    </w:p>
    <w:p>
      <w:r>
        <w:t>D. Decrease the health check grace period on the Application Load Balancer.</w:t>
      </w:r>
    </w:p>
    <w:p>
      <w:r>
        <w:t>E. Use AWS Lambda instead of ECS for faster cold starts.</w:t>
      </w:r>
    </w:p>
    <w:p>
      <w:r>
        <w:t>Answer: A, B</w:t>
      </w:r>
    </w:p>
    <w:p>
      <w:r>
        <w:t xml:space="preserve">Explanation: </w:t>
      </w:r>
    </w:p>
    <w:p>
      <w:r>
        <w:t>Correct option: Step scaling allows for more aggressive, immediate reactions to alarm breaches compared to target tracking's smoothed response. Predictive Scaling uses machine learning to forecast traffic and scales the capacity in advance, entirely avoiding the reactive delay.</w:t>
      </w:r>
    </w:p>
    <w:p>
      <w:r>
        <w:t>Incorrect options:</w:t>
        <w:br/>
        <w:t>C is incorrect because moving to EC2 introduces operational overhead and over-provisioning wastes money.</w:t>
        <w:br/>
        <w:t>D is incorrect because the health check grace period affects how long the ALB waits before failing an instance, not how quickly ECS auto-scales.</w:t>
        <w:br/>
        <w:t>E is incorrect because rewriting a containerized application to Lambda requires significant refactoring.</w:t>
      </w:r>
    </w:p>
    <w:p>
      <w:r>
        <w:t>References:</w:t>
        <w:br/>
        <w:t>https://docs.aws.amazon.com/autoscaling/application/userguide/application-auto-scaling-predictive-scaling.html</w:t>
      </w:r>
    </w:p>
    <w:p>
      <w:r>
        <w:t>---</w:t>
      </w:r>
    </w:p>
    <w:p>
      <w:r>
        <w:t>Question 33: A fintech enterprise operates a hybrid environment connecting their on-premises network to AWS via AWS Direct Connect. They have an on-premises DNS server resolving hq.local and an AWS Route 53 Private Hosted Zone resolving aws.app.internal inside their VPC. They need bi-directional DNS resolution between the environments. What is the MOST resilient and AWS-native solution?</w:t>
      </w:r>
    </w:p>
    <w:p>
      <w:r>
        <w:t>Type: Single Choice</w:t>
      </w:r>
    </w:p>
    <w:p>
      <w:r>
        <w:t>Domain: Design Solutions for Organizational Complexity</w:t>
      </w:r>
    </w:p>
    <w:p>
      <w:r>
        <w:t>A. Deploy two Amazon EC2 instances running BIND DNS forwarders in multiple Availability Zones.</w:t>
      </w:r>
    </w:p>
    <w:p>
      <w:r>
        <w:t>B. Create a Route 53 Resolver Inbound Endpoint and an Outbound Endpoint. Configure forwarding rules for hq.local pointing to the on-premises DNS servers.</w:t>
      </w:r>
    </w:p>
    <w:p>
      <w:r>
        <w:t>C. Configure a DHCP Options Set in the VPC to point directly to the on-premises DNS servers.</w:t>
      </w:r>
    </w:p>
    <w:p>
      <w:r>
        <w:t>D. Use AWS Managed Microsoft AD to replicate DNS zones between on-premises and AWS.</w:t>
      </w:r>
    </w:p>
    <w:p>
      <w:r>
        <w:t>Answer: B</w:t>
      </w:r>
    </w:p>
    <w:p>
      <w:r>
        <w:t xml:space="preserve">Explanation: </w:t>
      </w:r>
    </w:p>
    <w:p>
      <w:r>
        <w:t>Correct option: Amazon Route 53 Resolver provides native, highly available inbound and outbound endpoints. The inbound endpoint allows on-premises queries to resolve AWS private hosted zones. The outbound endpoint uses forwarding rules to send queries for hq.local to the on-premises DNS servers.</w:t>
      </w:r>
    </w:p>
    <w:p>
      <w:r>
        <w:t>Incorrect options:</w:t>
        <w:br/>
        <w:t>A is incorrect because running custom EC2 BIND servers introduces heavy operational overhead and maintenance.</w:t>
        <w:br/>
        <w:t>C is incorrect because setting the DHCP options set to on-premises DNS will break resolution of AWS native services.</w:t>
        <w:br/>
        <w:t>D is incorrect because it requires Active Directory infrastructure which is unnecessary for simple DNS forwarding.</w:t>
      </w:r>
    </w:p>
    <w:p>
      <w:r>
        <w:t>References:</w:t>
        <w:br/>
        <w:t>https://docs.aws.amazon.com/Route53/latest/DeveloperGuide/resolver.html</w:t>
      </w:r>
    </w:p>
    <w:p>
      <w:r>
        <w:t>---</w:t>
      </w:r>
    </w:p>
    <w:p>
      <w:r>
        <w:t>Question 34: A fintech enterprise stores user profile data in an Amazon DynamoDB table. Whenever a user updates their financial reports, a downstream marketing application needs to process the change immediately to trigger personalized emails. The solution must be highly available and require minimal custom code. How should this be implemented?</w:t>
      </w:r>
    </w:p>
    <w:p>
      <w:r>
        <w:t>Type: Single Choice</w:t>
      </w:r>
    </w:p>
    <w:p>
      <w:r>
        <w:t>Domain: Design for New Solutions</w:t>
      </w:r>
    </w:p>
    <w:p>
      <w:r>
        <w:t>A. Create a cron job on an EC2 instance that queries the DynamoDB table every minute for recently updated profiles.</w:t>
      </w:r>
    </w:p>
    <w:p>
      <w:r>
        <w:t>B. Enable DynamoDB Streams and configure it to trigger an AWS Lambda function which processes the payload and sends it to the marketing application.</w:t>
      </w:r>
    </w:p>
    <w:p>
      <w:r>
        <w:t>C. Configure an Amazon EventBridge rule that listens for CloudTrail DynamoDB UpdateItem API calls and triggers the marketing application.</w:t>
      </w:r>
    </w:p>
    <w:p>
      <w:r>
        <w:t>D. Use AWS Database Migration Service (DMS) to continuously replicate DynamoDB changes to the marketing application's RDS database.</w:t>
      </w:r>
    </w:p>
    <w:p>
      <w:r>
        <w:t>Answer: B</w:t>
      </w:r>
    </w:p>
    <w:p>
      <w:r>
        <w:t xml:space="preserve">Explanation: </w:t>
      </w:r>
    </w:p>
    <w:p>
      <w:r>
        <w:t>Correct option: DynamoDB Streams captures a time-ordered sequence of item-level modifications in any DynamoDB table. AWS Lambda natively integrates with DynamoDB Streams, pulling batches of records automatically and invoking the function synchronously. This is the serverless, AWS-prescribed way to react to DynamoDB changes in real time.</w:t>
      </w:r>
    </w:p>
    <w:p>
      <w:r>
        <w:t>Incorrect options:</w:t>
        <w:br/>
        <w:t>A is incorrect because polling via a cron job is inefficient, incurs high read costs, and introduces latency.</w:t>
        <w:br/>
        <w:t>C is incorrect because CloudTrail logging for data events introduces latency (up to 15 mins) and is not intended for real-time application workflow triggers.</w:t>
        <w:br/>
        <w:t>D is incorrect because DMS is for database migration/replication, not for triggering event-driven application workflows.</w:t>
      </w:r>
    </w:p>
    <w:p>
      <w:r>
        <w:t>References:</w:t>
        <w:br/>
        <w:t>https://docs.aws.amazon.com/amazondynamodb/latest/developerguide/Streams.html</w:t>
      </w:r>
    </w:p>
    <w:p>
      <w:r>
        <w:t>---</w:t>
      </w:r>
    </w:p>
    <w:p>
      <w:r>
        <w:t>Question 35: A multinational retailer provides a real-time CRM API that is accessed by clients globally. The API runs on Amazon EC2 instances behind Application Load Balancers (ALBs) in three different AWS Regions (us-east-1, eu-west-1, ap-northeast-1). Users in distant locations are reporting high latency. The company requires a solution that minimizes internet routing variability and provides static entry points. What is the BEST solution?</w:t>
      </w:r>
    </w:p>
    <w:p>
      <w:r>
        <w:t>Type: Single Choice</w:t>
      </w:r>
    </w:p>
    <w:p>
      <w:r>
        <w:t>Domain: Accelerate Workload Migration and Modernization</w:t>
      </w:r>
    </w:p>
    <w:p>
      <w:r>
        <w:t>A. Create an Amazon CloudFront distribution and set the ALBs as multiple origins using origin groups for failover.</w:t>
      </w:r>
    </w:p>
    <w:p>
      <w:r>
        <w:t>B. Use AWS Global Accelerator, create an accelerator, and add the three regional ALBs as endpoint groups.</w:t>
      </w:r>
    </w:p>
    <w:p>
      <w:r>
        <w:t>C. Configure Amazon Route 53 Latency Based Routing with health checks to route clients to the nearest ALB.</w:t>
      </w:r>
    </w:p>
    <w:p>
      <w:r>
        <w:t>D. Deploy AWS Transit Gateway to interconnect the three regions and route internet traffic through it.</w:t>
      </w:r>
    </w:p>
    <w:p>
      <w:r>
        <w:t>Answer: B</w:t>
      </w:r>
    </w:p>
    <w:p>
      <w:r>
        <w:t xml:space="preserve">Explanation: </w:t>
      </w:r>
    </w:p>
    <w:p>
      <w:r>
        <w:t>Correct option: AWS Global Accelerator provisions two static Anycast IP addresses and routes traffic through the optimized AWS global network backbone rather than the public internet. By adding the three regional ALBs as endpoint groups, Global Accelerator automatically routes users to the optimal region based on performance, drastically reducing latency and routing variability.</w:t>
      </w:r>
    </w:p>
    <w:p>
      <w:r>
        <w:t>Incorrect options:</w:t>
        <w:br/>
        <w:t>A is incorrect because while CloudFront improves latency, it relies on DNS and does not provide static IP entry points.</w:t>
        <w:br/>
        <w:t>C is incorrect because Route 53 relies on the public internet for the entire journey, which suffers from high variability.</w:t>
        <w:br/>
        <w:t>D is incorrect because Transit Gateway is for interconnecting VPCs and on-premises networks, not for accelerating public internet client traffic.</w:t>
      </w:r>
    </w:p>
    <w:p>
      <w:r>
        <w:t>References:</w:t>
        <w:br/>
        <w:t>https://aws.amazon.com/global-accelerator/</w:t>
      </w:r>
    </w:p>
    <w:p>
      <w:r>
        <w:t>---</w:t>
      </w:r>
    </w:p>
    <w:p>
      <w:r>
        <w:t>Question 36: The CISO of A telecommunications company wants to consolidate security findings across 500 AWS accounts. Currently, Amazon GuardDuty, AWS Security Hub, and Amazon Macie are enabled independently in each account. The CISO wants a single pane of glass in a dedicated 'Security' account and needs to automatically remediate specific high-severity GuardDuty findings. Which approach is MOST appropriate?</w:t>
      </w:r>
    </w:p>
    <w:p>
      <w:r>
        <w:t>Type: Single Choice</w:t>
      </w:r>
    </w:p>
    <w:p>
      <w:r>
        <w:t>Domain: Design Solutions for Organizational Complexity</w:t>
      </w:r>
    </w:p>
    <w:p>
      <w:r>
        <w:t>A. Use AWS Organizations to designate the Security account as the delegated administrator for GuardDuty, Security Hub, and Macie. Use EventBridge in the Security account to trigger Lambda remediations.</w:t>
      </w:r>
    </w:p>
    <w:p>
      <w:r>
        <w:t>B. Create a cross-account IAM role. Deploy a Lambda function in the master account that polls the APIs of all member accounts every 5 minutes and aggregates the findings.</w:t>
      </w:r>
    </w:p>
    <w:p>
      <w:r>
        <w:t>C. Configure CloudTrail in all accounts to deliver logs to an S3 bucket in the Security account. Use Amazon Athena to query for security findings.</w:t>
      </w:r>
    </w:p>
    <w:p>
      <w:r>
        <w:t>D. Use AWS Config aggregators to pull GuardDuty findings into the Security account and apply AWS Config managed rules for remediation.</w:t>
      </w:r>
    </w:p>
    <w:p>
      <w:r>
        <w:t>Answer: A</w:t>
      </w:r>
    </w:p>
    <w:p>
      <w:r>
        <w:t xml:space="preserve">Explanation: </w:t>
      </w:r>
    </w:p>
    <w:p>
      <w:r>
        <w:t>Correct option: AWS natively supports delegating administration of GuardDuty, Security Hub, and Macie to a dedicated member account via AWS Organizations. Security Hub then automatically aggregates findings from these services across all member accounts. EventBridge can monitor the centralized Security Hub event stream to trigger automated Lambda remediations.</w:t>
      </w:r>
    </w:p>
    <w:p>
      <w:r>
        <w:t>Incorrect options:</w:t>
        <w:br/>
        <w:t>B is incorrect because writing a polling script is an operational anti-pattern when native AWS aggregation services exist.</w:t>
        <w:br/>
        <w:t>C is incorrect because CloudTrail records API activity, not security findings generated by GuardDuty or Macie.</w:t>
        <w:br/>
        <w:t>D is incorrect because AWS Config is for configuration state tracking, not for aggregating threat detection findings.</w:t>
      </w:r>
    </w:p>
    <w:p>
      <w:r>
        <w:t>References:</w:t>
        <w:br/>
        <w:t>https://docs.aws.amazon.com/securityhub/latest/userguide/designate-orgs-admin-account.html</w:t>
      </w:r>
    </w:p>
    <w:p>
      <w:r>
        <w:t>---</w:t>
      </w:r>
    </w:p>
    <w:p>
      <w:r>
        <w:t>Question 37: An ed-tech startup runs a predictable, steady-state baseline of CRM workloads on Amazon EC2 across multiple instance families and multiple AWS Regions. They also heavily utilize AWS Fargate for microservices. The CTO wants to maximize cost savings for this steady-state usage while retaining the flexibility to switch instance families and regions without modifying the pricing contract. What should they purchase?</w:t>
      </w:r>
    </w:p>
    <w:p>
      <w:r>
        <w:t>Type: Single Choice</w:t>
      </w:r>
    </w:p>
    <w:p>
      <w:r>
        <w:t>Domain: Continuous Improvement for Existing Solutions</w:t>
      </w:r>
    </w:p>
    <w:p>
      <w:r>
        <w:t>A. Standard Reserved Instances (RIs) for EC2.</w:t>
      </w:r>
    </w:p>
    <w:p>
      <w:r>
        <w:t>B. Convertible Reserved Instances (RIs) for EC2.</w:t>
      </w:r>
    </w:p>
    <w:p>
      <w:r>
        <w:t>C. Compute Savings Plans.</w:t>
      </w:r>
    </w:p>
    <w:p>
      <w:r>
        <w:t>D. EC2 Instance Savings Plans.</w:t>
      </w:r>
    </w:p>
    <w:p>
      <w:r>
        <w:t>Answer: C</w:t>
      </w:r>
    </w:p>
    <w:p>
      <w:r>
        <w:t xml:space="preserve">Explanation: </w:t>
      </w:r>
    </w:p>
    <w:p>
      <w:r>
        <w:t>Correct option: Compute Savings Plans provide the greatest flexibility and help reduce costs by up to 66%. They automatically apply to EC2 instance usage regardless of instance family, size, AZ, region, OS, or tenancy, and also apply to AWS Fargate and AWS Lambda usage. This perfectly meets the requirement to change families, regions, and use Fargate.</w:t>
      </w:r>
    </w:p>
    <w:p>
      <w:r>
        <w:t>Incorrect options:</w:t>
        <w:br/>
        <w:t>A is incorrect because Standard RIs are locked to a specific instance family and region.</w:t>
        <w:br/>
        <w:t>B is incorrect because while Convertible RIs allow exchanging families, they require manual exchange operations and do not apply to Fargate.</w:t>
        <w:br/>
        <w:t>D is incorrect because EC2 Instance Savings Plans are locked to a specific instance family in a specific region, offering less flexibility.</w:t>
      </w:r>
    </w:p>
    <w:p>
      <w:r>
        <w:t>References:</w:t>
        <w:br/>
        <w:t>https://aws.amazon.com/savingsplans/compute-pricing/</w:t>
      </w:r>
    </w:p>
    <w:p>
      <w:r>
        <w:t>---</w:t>
      </w:r>
    </w:p>
    <w:p>
      <w:r>
        <w:t>Question 38: A healthcare conglomerate is launching a new sensor telemetry data analytics portal. Traffic is highly unpredictable; it often goes days with zero traffic, followed by sudden bursts of hundreds of concurrent users accessing complex queries. The backend is currently standard Amazon RDS MySQL, which is proving too expensive during idle times and too slow to scale during bursts. Which database solution resolves these issues?</w:t>
      </w:r>
    </w:p>
    <w:p>
      <w:r>
        <w:t>Type: Single Choice</w:t>
      </w:r>
    </w:p>
    <w:p>
      <w:r>
        <w:t>Domain: Design for New Solutions</w:t>
      </w:r>
    </w:p>
    <w:p>
      <w:r>
        <w:t>A. Migrate to Amazon DynamoDB and use On-Demand capacity.</w:t>
      </w:r>
    </w:p>
    <w:p>
      <w:r>
        <w:t>B. Migrate to Amazon Aurora Serverless v2.</w:t>
      </w:r>
    </w:p>
    <w:p>
      <w:r>
        <w:t>C. Implement RDS Read Replicas and use an Auto Scaling group to manage them.</w:t>
      </w:r>
    </w:p>
    <w:p>
      <w:r>
        <w:t>D. Place Amazon ElastiCache in front of the existing RDS MySQL database.</w:t>
      </w:r>
    </w:p>
    <w:p>
      <w:r>
        <w:t>Answer: B</w:t>
      </w:r>
    </w:p>
    <w:p>
      <w:r>
        <w:t xml:space="preserve">Explanation: </w:t>
      </w:r>
    </w:p>
    <w:p>
      <w:r>
        <w:t>Correct option: Amazon Aurora Serverless v2 instantly scales to hundreds of thousands of transactions in a fraction of a second. It automatically adjusts capacity in fine-grained increments to provide exactly the right amount of database resources. It scales down when idle, saving costs, and natively supports MySQL, requiring minimal application refactoring.</w:t>
      </w:r>
    </w:p>
    <w:p>
      <w:r>
        <w:t>Incorrect options:</w:t>
        <w:br/>
        <w:t>A is incorrect because migrating from a relational MySQL schema to NoSQL DynamoDB requires a complete application rewrite.</w:t>
        <w:br/>
        <w:t>C is incorrect because scaling RDS Read Replicas takes minutes (due to provisioning new instances), failing to handle sudden bursts quickly.</w:t>
        <w:br/>
        <w:t>D is incorrect because caching doesn't help if the sudden traffic consists of complex, dynamic analytics queries that miss the cache.</w:t>
      </w:r>
    </w:p>
    <w:p>
      <w:r>
        <w:t>References:</w:t>
        <w:br/>
        <w:t>https://aws.amazon.com/rds/aurora/serverless/</w:t>
      </w:r>
    </w:p>
    <w:p>
      <w:r>
        <w:t>---</w:t>
      </w:r>
    </w:p>
    <w:p>
      <w:r>
        <w:t>Question 39: A fintech enterprise is planning a massive data center evacuation comprising 1200 VMs running various applications. The cloud team lacks documentation on application dependencies, networking communication paths, and resource utilization. They need to map out move-groups for the migration. Which AWS service should they deploy on-premises to gather this data?</w:t>
      </w:r>
    </w:p>
    <w:p>
      <w:r>
        <w:t>Type: Single Choice</w:t>
      </w:r>
    </w:p>
    <w:p>
      <w:r>
        <w:t>Domain: Accelerate Workload Migration and Modernization</w:t>
      </w:r>
    </w:p>
    <w:p>
      <w:r>
        <w:t>A. AWS Migration Hub with AWS Application Discovery Service.</w:t>
      </w:r>
    </w:p>
    <w:p>
      <w:r>
        <w:t>B. AWS Systems Manager Inventory.</w:t>
      </w:r>
    </w:p>
    <w:p>
      <w:r>
        <w:t>C. AWS DataSync.</w:t>
      </w:r>
    </w:p>
    <w:p>
      <w:r>
        <w:t>D. Amazon CloudWatch Agent.</w:t>
      </w:r>
    </w:p>
    <w:p>
      <w:r>
        <w:t>Answer: A</w:t>
      </w:r>
    </w:p>
    <w:p>
      <w:r>
        <w:t xml:space="preserve">Explanation: </w:t>
      </w:r>
    </w:p>
    <w:p>
      <w:r>
        <w:t>Correct option: AWS Application Discovery Service helps enterprise customers plan migration projects by gathering information about their on-premises data centers. By deploying agents, it collects system configuration, system performance, running processes, and network dependencies between systems. This data is viewed in AWS Migration Hub to construct move-groups.</w:t>
      </w:r>
    </w:p>
    <w:p>
      <w:r>
        <w:t>Incorrect options:</w:t>
        <w:br/>
        <w:t>B is incorrect because SSM Inventory collects OS-level software configurations, not network dependencies between VMs.</w:t>
        <w:br/>
        <w:t>C is incorrect because DataSync is used for transferring file/block data, not mapping application dependencies.</w:t>
        <w:br/>
        <w:t>D is incorrect because CloudWatch agent primarily collects logs and metrics, not network dependency mapping required for migration planning.</w:t>
      </w:r>
    </w:p>
    <w:p>
      <w:r>
        <w:t>References:</w:t>
        <w:br/>
        <w:t>https://aws.amazon.com/application-discovery/</w:t>
      </w:r>
    </w:p>
    <w:p>
      <w:r>
        <w:t>---</w:t>
      </w:r>
    </w:p>
    <w:p>
      <w:r>
        <w:t>Question 40: An ed-tech startup processes user-generated videos uploaded to an S3 bucket. The processing involves multiple steps: format validation, virus scanning, machine learning inference via Amazon SageMaker, and updating an RDS database. The previous system used a chain of Lambda functions calling each other synchronously, leading to timeouts and difficult error handling. How should the architecture be refactored?</w:t>
      </w:r>
    </w:p>
    <w:p>
      <w:r>
        <w:t>Type: Single Choice</w:t>
      </w:r>
    </w:p>
    <w:p>
      <w:r>
        <w:t>Domain: Design for New Solutions</w:t>
      </w:r>
    </w:p>
    <w:p>
      <w:r>
        <w:t>A. Use Amazon SQS to link each Lambda function sequentially.</w:t>
      </w:r>
    </w:p>
    <w:p>
      <w:r>
        <w:t>B. Use AWS Step Functions to orchestrate the Lambda functions and SageMaker jobs.</w:t>
      </w:r>
    </w:p>
    <w:p>
      <w:r>
        <w:t>C. Use Amazon SNS to fan out the request to all Lambda functions simultaneously.</w:t>
      </w:r>
    </w:p>
    <w:p>
      <w:r>
        <w:t>D. Deploy the workflow on an Amazon EC2 instance using a cron scheduler.</w:t>
      </w:r>
    </w:p>
    <w:p>
      <w:r>
        <w:t>Answer: B</w:t>
      </w:r>
    </w:p>
    <w:p>
      <w:r>
        <w:t xml:space="preserve">Explanation: </w:t>
      </w:r>
    </w:p>
    <w:p>
      <w:r>
        <w:t>Correct option: AWS Step Functions is a serverless orchestration service that lets you combine AWS Lambda functions and other AWS services (like SageMaker) into business-critical applications. It manages state, handles errors, retries failed executions, and prevents the anti-pattern of Lambda functions synchronously invoking one another.</w:t>
      </w:r>
    </w:p>
    <w:p>
      <w:r>
        <w:t>Incorrect options:</w:t>
        <w:br/>
        <w:t>A is incorrect because while SQS decouples the functions, it lacks a central state machine to manage complex error handling, branching, and overall workflow visibility.</w:t>
        <w:br/>
        <w:t>C is incorrect because the steps described (validate -&gt; scan -&gt; infer -&gt; update) are sequential, whereas SNS fan-out is for parallel, independent processing.</w:t>
        <w:br/>
        <w:t>D is incorrect because managing the state on a single EC2 instance is not highly available, scalable, or serverless.</w:t>
      </w:r>
    </w:p>
    <w:p>
      <w:r>
        <w:t>References:</w:t>
        <w:br/>
        <w:t>https://aws.amazon.com/step-functions/</w:t>
      </w:r>
    </w:p>
    <w:p>
      <w:r>
        <w:t>---</w:t>
      </w:r>
    </w:p>
    <w:p>
      <w:r>
        <w:t>Question 41: A multinational retailer has a data lake on Amazon S3 currently storing 500 TB of customer transaction logs. The data is heavily accessed for the first 30 days for reporting, after which it is rarely accessed but must be retained for 10 years for compliance. The company wants to optimize storage costs without introducing retrieval latency during the reporting period. Which solution is MOST cost-effective?</w:t>
      </w:r>
    </w:p>
    <w:p>
      <w:r>
        <w:t>Type: Single Choice</w:t>
      </w:r>
    </w:p>
    <w:p>
      <w:r>
        <w:t>Domain: Continuous Improvement for Existing Solutions</w:t>
      </w:r>
    </w:p>
    <w:p>
      <w:r>
        <w:t>A. Transition the data to S3 Standard-Infrequent Access (S3 Standard-IA) immediately, then to S3 Glacier Deep Archive after 10 years.</w:t>
      </w:r>
    </w:p>
    <w:p>
      <w:r>
        <w:t>B. Use an S3 Lifecycle policy to transition objects to S3 Standard-IA after 30 days, and then to S3 Glacier Deep Archive after 1 year.</w:t>
      </w:r>
    </w:p>
    <w:p>
      <w:r>
        <w:t>C. Store all data directly in S3 Intelligent-Tiering and rely on automatic cost optimization.</w:t>
      </w:r>
    </w:p>
    <w:p>
      <w:r>
        <w:t>D. Move data to Amazon EFS after 30 days and then use AWS Backup to archive it.</w:t>
      </w:r>
    </w:p>
    <w:p>
      <w:r>
        <w:t>Answer: B</w:t>
      </w:r>
    </w:p>
    <w:p>
      <w:r>
        <w:t xml:space="preserve">Explanation: </w:t>
      </w:r>
    </w:p>
    <w:p>
      <w:r>
        <w:t>Correct option: Using an S3 Lifecycle policy is the most cost-effective approach for predictable access patterns. Keeping it in Standard for the first 30 days prevents early deletion/retrieval fees, moving to Standard-IA saves money when access drops, and Glacier Deep Archive is the cheapest tier for long-term compliance storage.</w:t>
      </w:r>
    </w:p>
    <w:p>
      <w:r>
        <w:t>Incorrect options:</w:t>
        <w:br/>
        <w:t>A is incorrect because moving to Standard-IA immediately incurs retrieval fees during the high-access reporting period.</w:t>
        <w:br/>
        <w:t>C is incorrect because Intelligent-Tiering has a monitoring fee, and if the access pattern is strictly known (e.g., exactly {days} days), Lifecycle rules are slightly more cost-optimal.</w:t>
        <w:br/>
        <w:t>D is incorrect because EFS is a file system and significantly more expensive than S3 object storage.</w:t>
      </w:r>
    </w:p>
    <w:p>
      <w:r>
        <w:t>References:</w:t>
        <w:br/>
        <w:t>https://docs.aws.amazon.com/AmazonS3/latest/userguide/lifecycle-transition-general-considerations.html</w:t>
      </w:r>
    </w:p>
    <w:p>
      <w:r>
        <w:t>---</w:t>
      </w:r>
    </w:p>
    <w:p>
      <w:r>
        <w:t>Question 42: An online gaming studio runs a highly seasonal machine learning application on Amazon ECS using AWS Fargate. During their peak season, CPU utilization jumps rapidly, but the ECS Service Auto Scaling is too slow to react, resulting in increased latency. Which combination of actions should the Solutions Architect take to improve scaling responsiveness? (Select two)</w:t>
      </w:r>
    </w:p>
    <w:p>
      <w:r>
        <w:t>Type: Multiple Choice</w:t>
      </w:r>
    </w:p>
    <w:p>
      <w:r>
        <w:t>Domain: Accelerate Workload Migration and Modernization</w:t>
      </w:r>
    </w:p>
    <w:p>
      <w:r>
        <w:t>A. Change the scaling policy from target tracking to step scaling with aggressive scale-out thresholds.</w:t>
      </w:r>
    </w:p>
    <w:p>
      <w:r>
        <w:t>B. Implement Predictive Scaling to scale out ahead of historical traffic spikes.</w:t>
      </w:r>
    </w:p>
    <w:p>
      <w:r>
        <w:t>C. Switch the compute provider from AWS Fargate to Amazon EC2 and over-provision instances.</w:t>
      </w:r>
    </w:p>
    <w:p>
      <w:r>
        <w:t>D. Decrease the health check grace period on the Application Load Balancer.</w:t>
      </w:r>
    </w:p>
    <w:p>
      <w:r>
        <w:t>E. Use AWS Lambda instead of ECS for faster cold starts.</w:t>
      </w:r>
    </w:p>
    <w:p>
      <w:r>
        <w:t>Answer: A, B</w:t>
      </w:r>
    </w:p>
    <w:p>
      <w:r>
        <w:t xml:space="preserve">Explanation: </w:t>
      </w:r>
    </w:p>
    <w:p>
      <w:r>
        <w:t>Correct option: Step scaling allows for more aggressive, immediate reactions to alarm breaches compared to target tracking's smoothed response. Predictive Scaling uses machine learning to forecast traffic and scales the capacity in advance, entirely avoiding the reactive delay.</w:t>
      </w:r>
    </w:p>
    <w:p>
      <w:r>
        <w:t>Incorrect options:</w:t>
        <w:br/>
        <w:t>C is incorrect because moving to EC2 introduces operational overhead and over-provisioning wastes money.</w:t>
        <w:br/>
        <w:t>D is incorrect because the health check grace period affects how long the ALB waits before failing an instance, not how quickly ECS auto-scales.</w:t>
        <w:br/>
        <w:t>E is incorrect because rewriting a containerized application to Lambda requires significant refactoring.</w:t>
      </w:r>
    </w:p>
    <w:p>
      <w:r>
        <w:t>References:</w:t>
        <w:br/>
        <w:t>https://docs.aws.amazon.com/autoscaling/application/userguide/application-auto-scaling-predictive-scaling.html</w:t>
      </w:r>
    </w:p>
    <w:p>
      <w:r>
        <w:t>---</w:t>
      </w:r>
    </w:p>
    <w:p>
      <w:r>
        <w:t>Question 43: A fintech enterprise operates a hybrid environment connecting their on-premises network to AWS via AWS Direct Connect. They have an on-premises DNS server resolving hq.local and an AWS Route 53 Private Hosted Zone resolving cloud.local inside their VPC. They need bi-directional DNS resolution between the environments. What is the MOST resilient and AWS-native solution?</w:t>
      </w:r>
    </w:p>
    <w:p>
      <w:r>
        <w:t>Type: Single Choice</w:t>
      </w:r>
    </w:p>
    <w:p>
      <w:r>
        <w:t>Domain: Design Solutions for Organizational Complexity</w:t>
      </w:r>
    </w:p>
    <w:p>
      <w:r>
        <w:t>A. Deploy two Amazon EC2 instances running BIND DNS forwarders in multiple Availability Zones.</w:t>
      </w:r>
    </w:p>
    <w:p>
      <w:r>
        <w:t>B. Create a Route 53 Resolver Inbound Endpoint and an Outbound Endpoint. Configure forwarding rules for hq.local pointing to the on-premises DNS servers.</w:t>
      </w:r>
    </w:p>
    <w:p>
      <w:r>
        <w:t>C. Configure a DHCP Options Set in the VPC to point directly to the on-premises DNS servers.</w:t>
      </w:r>
    </w:p>
    <w:p>
      <w:r>
        <w:t>D. Use AWS Managed Microsoft AD to replicate DNS zones between on-premises and AWS.</w:t>
      </w:r>
    </w:p>
    <w:p>
      <w:r>
        <w:t>Answer: B</w:t>
      </w:r>
    </w:p>
    <w:p>
      <w:r>
        <w:t xml:space="preserve">Explanation: </w:t>
      </w:r>
    </w:p>
    <w:p>
      <w:r>
        <w:t>Correct option: Amazon Route 53 Resolver provides native, highly available inbound and outbound endpoints. The inbound endpoint allows on-premises queries to resolve AWS private hosted zones. The outbound endpoint uses forwarding rules to send queries for hq.local to the on-premises DNS servers.</w:t>
      </w:r>
    </w:p>
    <w:p>
      <w:r>
        <w:t>Incorrect options:</w:t>
        <w:br/>
        <w:t>A is incorrect because running custom EC2 BIND servers introduces heavy operational overhead and maintenance.</w:t>
        <w:br/>
        <w:t>C is incorrect because setting the DHCP options set to on-premises DNS will break resolution of AWS native services.</w:t>
        <w:br/>
        <w:t>D is incorrect because it requires Active Directory infrastructure which is unnecessary for simple DNS forwarding.</w:t>
      </w:r>
    </w:p>
    <w:p>
      <w:r>
        <w:t>References:</w:t>
        <w:br/>
        <w:t>https://docs.aws.amazon.com/Route53/latest/DeveloperGuide/resolver.html</w:t>
      </w:r>
    </w:p>
    <w:p>
      <w:r>
        <w:t>---</w:t>
      </w:r>
    </w:p>
    <w:p>
      <w:r>
        <w:t>Question 44: An ed-tech startup stores user profile data in an Amazon DynamoDB table. Whenever a user updates their sensor telemetry data, a downstream marketing application needs to process the change immediately to trigger personalized emails. The solution must be highly available and require minimal custom code. How should this be implemented?</w:t>
      </w:r>
    </w:p>
    <w:p>
      <w:r>
        <w:t>Type: Single Choice</w:t>
      </w:r>
    </w:p>
    <w:p>
      <w:r>
        <w:t>Domain: Design for New Solutions</w:t>
      </w:r>
    </w:p>
    <w:p>
      <w:r>
        <w:t>A. Create a cron job on an EC2 instance that queries the DynamoDB table every minute for recently updated profiles.</w:t>
      </w:r>
    </w:p>
    <w:p>
      <w:r>
        <w:t>B. Enable DynamoDB Streams and configure it to trigger an AWS Lambda function which processes the payload and sends it to the marketing application.</w:t>
      </w:r>
    </w:p>
    <w:p>
      <w:r>
        <w:t>C. Configure an Amazon EventBridge rule that listens for CloudTrail DynamoDB UpdateItem API calls and triggers the marketing application.</w:t>
      </w:r>
    </w:p>
    <w:p>
      <w:r>
        <w:t>D. Use AWS Database Migration Service (DMS) to continuously replicate DynamoDB changes to the marketing application's RDS database.</w:t>
      </w:r>
    </w:p>
    <w:p>
      <w:r>
        <w:t>Answer: B</w:t>
      </w:r>
    </w:p>
    <w:p>
      <w:r>
        <w:t xml:space="preserve">Explanation: </w:t>
      </w:r>
    </w:p>
    <w:p>
      <w:r>
        <w:t>Correct option: DynamoDB Streams captures a time-ordered sequence of item-level modifications in any DynamoDB table. AWS Lambda natively integrates with DynamoDB Streams, pulling batches of records automatically and invoking the function synchronously. This is the serverless, AWS-prescribed way to react to DynamoDB changes in real time.</w:t>
      </w:r>
    </w:p>
    <w:p>
      <w:r>
        <w:t>Incorrect options:</w:t>
        <w:br/>
        <w:t>A is incorrect because polling via a cron job is inefficient, incurs high read costs, and introduces latency.</w:t>
        <w:br/>
        <w:t>C is incorrect because CloudTrail logging for data events introduces latency (up to 15 mins) and is not intended for real-time application workflow triggers.</w:t>
        <w:br/>
        <w:t>D is incorrect because DMS is for database migration/replication, not for triggering event-driven application workflows.</w:t>
      </w:r>
    </w:p>
    <w:p>
      <w:r>
        <w:t>References:</w:t>
        <w:br/>
        <w:t>https://docs.aws.amazon.com/amazondynamodb/latest/developerguide/Streams.html</w:t>
      </w:r>
    </w:p>
    <w:p>
      <w:r>
        <w:t>---</w:t>
      </w:r>
    </w:p>
    <w:p>
      <w:r>
        <w:t>Question 45: A digital media agency provides a real-time inventory management API that is accessed by clients globally. The API runs on Amazon EC2 instances behind Application Load Balancers (ALBs) in three different AWS Regions (us-east-1, eu-west-1, ap-northeast-1). Users in distant locations are reporting high latency. The company requires a solution that minimizes internet routing variability and provides static entry points. What is the BEST solution?</w:t>
      </w:r>
    </w:p>
    <w:p>
      <w:r>
        <w:t>Type: Single Choice</w:t>
      </w:r>
    </w:p>
    <w:p>
      <w:r>
        <w:t>Domain: Accelerate Workload Migration and Modernization</w:t>
      </w:r>
    </w:p>
    <w:p>
      <w:r>
        <w:t>A. Create an Amazon CloudFront distribution and set the ALBs as multiple origins using origin groups for failover.</w:t>
      </w:r>
    </w:p>
    <w:p>
      <w:r>
        <w:t>B. Use AWS Global Accelerator, create an accelerator, and add the three regional ALBs as endpoint groups.</w:t>
      </w:r>
    </w:p>
    <w:p>
      <w:r>
        <w:t>C. Configure Amazon Route 53 Latency Based Routing with health checks to route clients to the nearest ALB.</w:t>
      </w:r>
    </w:p>
    <w:p>
      <w:r>
        <w:t>D. Deploy AWS Transit Gateway to interconnect the three regions and route internet traffic through it.</w:t>
      </w:r>
    </w:p>
    <w:p>
      <w:r>
        <w:t>Answer: B</w:t>
      </w:r>
    </w:p>
    <w:p>
      <w:r>
        <w:t xml:space="preserve">Explanation: </w:t>
      </w:r>
    </w:p>
    <w:p>
      <w:r>
        <w:t>Correct option: AWS Global Accelerator provisions two static Anycast IP addresses and routes traffic through the optimized AWS global network backbone rather than the public internet. By adding the three regional ALBs as endpoint groups, Global Accelerator automatically routes users to the optimal region based on performance, drastically reducing latency and routing variability.</w:t>
      </w:r>
    </w:p>
    <w:p>
      <w:r>
        <w:t>Incorrect options:</w:t>
        <w:br/>
        <w:t>A is incorrect because while CloudFront improves latency, it relies on DNS and does not provide static IP entry points.</w:t>
        <w:br/>
        <w:t>C is incorrect because Route 53 relies on the public internet for the entire journey, which suffers from high variability.</w:t>
        <w:br/>
        <w:t>D is incorrect because Transit Gateway is for interconnecting VPCs and on-premises networks, not for accelerating public internet client traffic.</w:t>
      </w:r>
    </w:p>
    <w:p>
      <w:r>
        <w:t>References:</w:t>
        <w:br/>
        <w:t>https://aws.amazon.com/global-accelerator/</w:t>
      </w:r>
    </w:p>
    <w:p>
      <w:r>
        <w:t>---</w:t>
      </w:r>
    </w:p>
    <w:p>
      <w:r>
        <w:t>Question 46: The CISO of A healthcare conglomerate wants to consolidate security findings across 300 AWS accounts. Currently, Amazon GuardDuty, AWS Security Hub, and Amazon Macie are enabled independently in each account. The CISO wants a single pane of glass in a dedicated 'Security' account and needs to automatically remediate specific high-severity GuardDuty findings. Which approach is MOST appropriate?</w:t>
      </w:r>
    </w:p>
    <w:p>
      <w:r>
        <w:t>Type: Single Choice</w:t>
      </w:r>
    </w:p>
    <w:p>
      <w:r>
        <w:t>Domain: Design Solutions for Organizational Complexity</w:t>
      </w:r>
    </w:p>
    <w:p>
      <w:r>
        <w:t>A. Use AWS Organizations to designate the Security account as the delegated administrator for GuardDuty, Security Hub, and Macie. Use EventBridge in the Security account to trigger Lambda remediations.</w:t>
      </w:r>
    </w:p>
    <w:p>
      <w:r>
        <w:t>B. Create a cross-account IAM role. Deploy a Lambda function in the master account that polls the APIs of all member accounts every 5 minutes and aggregates the findings.</w:t>
      </w:r>
    </w:p>
    <w:p>
      <w:r>
        <w:t>C. Configure CloudTrail in all accounts to deliver logs to an S3 bucket in the Security account. Use Amazon Athena to query for security findings.</w:t>
      </w:r>
    </w:p>
    <w:p>
      <w:r>
        <w:t>D. Use AWS Config aggregators to pull GuardDuty findings into the Security account and apply AWS Config managed rules for remediation.</w:t>
      </w:r>
    </w:p>
    <w:p>
      <w:r>
        <w:t>Answer: A</w:t>
      </w:r>
    </w:p>
    <w:p>
      <w:r>
        <w:t xml:space="preserve">Explanation: </w:t>
      </w:r>
    </w:p>
    <w:p>
      <w:r>
        <w:t>Correct option: AWS natively supports delegating administration of GuardDuty, Security Hub, and Macie to a dedicated member account via AWS Organizations. Security Hub then automatically aggregates findings from these services across all member accounts. EventBridge can monitor the centralized Security Hub event stream to trigger automated Lambda remediations.</w:t>
      </w:r>
    </w:p>
    <w:p>
      <w:r>
        <w:t>Incorrect options:</w:t>
        <w:br/>
        <w:t>B is incorrect because writing a polling script is an operational anti-pattern when native AWS aggregation services exist.</w:t>
        <w:br/>
        <w:t>C is incorrect because CloudTrail records API activity, not security findings generated by GuardDuty or Macie.</w:t>
        <w:br/>
        <w:t>D is incorrect because AWS Config is for configuration state tracking, not for aggregating threat detection findings.</w:t>
      </w:r>
    </w:p>
    <w:p>
      <w:r>
        <w:t>References:</w:t>
        <w:br/>
        <w:t>https://docs.aws.amazon.com/securityhub/latest/userguide/designate-orgs-admin-account.html</w:t>
      </w:r>
    </w:p>
    <w:p>
      <w:r>
        <w:t>---</w:t>
      </w:r>
    </w:p>
    <w:p>
      <w:r>
        <w:t>Question 47: A multinational retailer runs a predictable, steady-state baseline of inventory management workloads on Amazon EC2 across multiple instance families and multiple AWS Regions. They also heavily utilize AWS Fargate for microservices. The CTO wants to maximize cost savings for this steady-state usage while retaining the flexibility to switch instance families and regions without modifying the pricing contract. What should they purchase?</w:t>
      </w:r>
    </w:p>
    <w:p>
      <w:r>
        <w:t>Type: Single Choice</w:t>
      </w:r>
    </w:p>
    <w:p>
      <w:r>
        <w:t>Domain: Continuous Improvement for Existing Solutions</w:t>
      </w:r>
    </w:p>
    <w:p>
      <w:r>
        <w:t>A. Standard Reserved Instances (RIs) for EC2.</w:t>
      </w:r>
    </w:p>
    <w:p>
      <w:r>
        <w:t>B. Convertible Reserved Instances (RIs) for EC2.</w:t>
      </w:r>
    </w:p>
    <w:p>
      <w:r>
        <w:t>C. Compute Savings Plans.</w:t>
      </w:r>
    </w:p>
    <w:p>
      <w:r>
        <w:t>D. EC2 Instance Savings Plans.</w:t>
      </w:r>
    </w:p>
    <w:p>
      <w:r>
        <w:t>Answer: C</w:t>
      </w:r>
    </w:p>
    <w:p>
      <w:r>
        <w:t xml:space="preserve">Explanation: </w:t>
      </w:r>
    </w:p>
    <w:p>
      <w:r>
        <w:t>Correct option: Compute Savings Plans provide the greatest flexibility and help reduce costs by up to 66%. They automatically apply to EC2 instance usage regardless of instance family, size, AZ, region, OS, or tenancy, and also apply to AWS Fargate and AWS Lambda usage. This perfectly meets the requirement to change families, regions, and use Fargate.</w:t>
      </w:r>
    </w:p>
    <w:p>
      <w:r>
        <w:t>Incorrect options:</w:t>
        <w:br/>
        <w:t>A is incorrect because Standard RIs are locked to a specific instance family and region.</w:t>
        <w:br/>
        <w:t>B is incorrect because while Convertible RIs allow exchanging families, they require manual exchange operations and do not apply to Fargate.</w:t>
        <w:br/>
        <w:t>D is incorrect because EC2 Instance Savings Plans are locked to a specific instance family in a specific region, offering less flexibility.</w:t>
      </w:r>
    </w:p>
    <w:p>
      <w:r>
        <w:t>References:</w:t>
        <w:br/>
        <w:t>https://aws.amazon.com/savingsplans/compute-pricing/</w:t>
      </w:r>
    </w:p>
    <w:p>
      <w:r>
        <w:t>---</w:t>
      </w:r>
    </w:p>
    <w:p>
      <w:r>
        <w:t>Question 48: A healthcare conglomerate is launching a new customer transaction logs analytics portal. Traffic is highly unpredictable; it often goes days with zero traffic, followed by sudden bursts of hundreds of concurrent users accessing complex queries. The backend is currently standard Amazon RDS MySQL, which is proving too expensive during idle times and too slow to scale during bursts. Which database solution resolves these issues?</w:t>
      </w:r>
    </w:p>
    <w:p>
      <w:r>
        <w:t>Type: Single Choice</w:t>
      </w:r>
    </w:p>
    <w:p>
      <w:r>
        <w:t>Domain: Design for New Solutions</w:t>
      </w:r>
    </w:p>
    <w:p>
      <w:r>
        <w:t>A. Migrate to Amazon DynamoDB and use On-Demand capacity.</w:t>
      </w:r>
    </w:p>
    <w:p>
      <w:r>
        <w:t>B. Migrate to Amazon Aurora Serverless v2.</w:t>
      </w:r>
    </w:p>
    <w:p>
      <w:r>
        <w:t>C. Implement RDS Read Replicas and use an Auto Scaling group to manage them.</w:t>
      </w:r>
    </w:p>
    <w:p>
      <w:r>
        <w:t>D. Place Amazon ElastiCache in front of the existing RDS MySQL database.</w:t>
      </w:r>
    </w:p>
    <w:p>
      <w:r>
        <w:t>Answer: B</w:t>
      </w:r>
    </w:p>
    <w:p>
      <w:r>
        <w:t xml:space="preserve">Explanation: </w:t>
      </w:r>
    </w:p>
    <w:p>
      <w:r>
        <w:t>Correct option: Amazon Aurora Serverless v2 instantly scales to hundreds of thousands of transactions in a fraction of a second. It automatically adjusts capacity in fine-grained increments to provide exactly the right amount of database resources. It scales down when idle, saving costs, and natively supports MySQL, requiring minimal application refactoring.</w:t>
      </w:r>
    </w:p>
    <w:p>
      <w:r>
        <w:t>Incorrect options:</w:t>
        <w:br/>
        <w:t>A is incorrect because migrating from a relational MySQL schema to NoSQL DynamoDB requires a complete application rewrite.</w:t>
        <w:br/>
        <w:t>C is incorrect because scaling RDS Read Replicas takes minutes (due to provisioning new instances), failing to handle sudden bursts quickly.</w:t>
        <w:br/>
        <w:t>D is incorrect because caching doesn't help if the sudden traffic consists of complex, dynamic analytics queries that miss the cache.</w:t>
      </w:r>
    </w:p>
    <w:p>
      <w:r>
        <w:t>References:</w:t>
        <w:br/>
        <w:t>https://aws.amazon.com/rds/aurora/serverless/</w:t>
      </w:r>
    </w:p>
    <w:p>
      <w:r>
        <w:t>---</w:t>
      </w:r>
    </w:p>
    <w:p>
      <w:r>
        <w:t>Question 49: An online gaming studio is planning a massive data center evacuation comprising 3000 VMs running various applications. The cloud team lacks documentation on application dependencies, networking communication paths, and resource utilization. They need to map out move-groups for the migration. Which AWS service should they deploy on-premises to gather this data?</w:t>
      </w:r>
    </w:p>
    <w:p>
      <w:r>
        <w:t>Type: Single Choice</w:t>
      </w:r>
    </w:p>
    <w:p>
      <w:r>
        <w:t>Domain: Accelerate Workload Migration and Modernization</w:t>
      </w:r>
    </w:p>
    <w:p>
      <w:r>
        <w:t>A. AWS Migration Hub with AWS Application Discovery Service.</w:t>
      </w:r>
    </w:p>
    <w:p>
      <w:r>
        <w:t>B. AWS Systems Manager Inventory.</w:t>
      </w:r>
    </w:p>
    <w:p>
      <w:r>
        <w:t>C. AWS DataSync.</w:t>
      </w:r>
    </w:p>
    <w:p>
      <w:r>
        <w:t>D. Amazon CloudWatch Agent.</w:t>
      </w:r>
    </w:p>
    <w:p>
      <w:r>
        <w:t>Answer: A</w:t>
      </w:r>
    </w:p>
    <w:p>
      <w:r>
        <w:t xml:space="preserve">Explanation: </w:t>
      </w:r>
    </w:p>
    <w:p>
      <w:r>
        <w:t>Correct option: AWS Application Discovery Service helps enterprise customers plan migration projects by gathering information about their on-premises data centers. By deploying agents, it collects system configuration, system performance, running processes, and network dependencies between systems. This data is viewed in AWS Migration Hub to construct move-groups.</w:t>
      </w:r>
    </w:p>
    <w:p>
      <w:r>
        <w:t>Incorrect options:</w:t>
        <w:br/>
        <w:t>B is incorrect because SSM Inventory collects OS-level software configurations, not network dependencies between VMs.</w:t>
        <w:br/>
        <w:t>C is incorrect because DataSync is used for transferring file/block data, not mapping application dependencies.</w:t>
        <w:br/>
        <w:t>D is incorrect because CloudWatch agent primarily collects logs and metrics, not network dependency mapping required for migration planning.</w:t>
      </w:r>
    </w:p>
    <w:p>
      <w:r>
        <w:t>References:</w:t>
        <w:br/>
        <w:t>https://aws.amazon.com/application-discovery/</w:t>
      </w:r>
    </w:p>
    <w:p>
      <w:r>
        <w:t>---</w:t>
      </w:r>
    </w:p>
    <w:p>
      <w:r>
        <w:t>Question 50: An ed-tech startup processes user-generated videos uploaded to an S3 bucket. The processing involves multiple steps: format validation, virus scanning, machine learning inference via Amazon SageMaker, and updating an RDS database. The previous system used a chain of Lambda functions calling each other synchronously, leading to timeouts and difficult error handling. How should the architecture be refactored?</w:t>
      </w:r>
    </w:p>
    <w:p>
      <w:r>
        <w:t>Type: Single Choice</w:t>
      </w:r>
    </w:p>
    <w:p>
      <w:r>
        <w:t>Domain: Design for New Solutions</w:t>
      </w:r>
    </w:p>
    <w:p>
      <w:r>
        <w:t>A. Use Amazon SQS to link each Lambda function sequentially.</w:t>
      </w:r>
    </w:p>
    <w:p>
      <w:r>
        <w:t>B. Use AWS Step Functions to orchestrate the Lambda functions and SageMaker jobs.</w:t>
      </w:r>
    </w:p>
    <w:p>
      <w:r>
        <w:t>C. Use Amazon SNS to fan out the request to all Lambda functions simultaneously.</w:t>
      </w:r>
    </w:p>
    <w:p>
      <w:r>
        <w:t>D. Deploy the workflow on an Amazon EC2 instance using a cron scheduler.</w:t>
      </w:r>
    </w:p>
    <w:p>
      <w:r>
        <w:t>Answer: B</w:t>
      </w:r>
    </w:p>
    <w:p>
      <w:r>
        <w:t xml:space="preserve">Explanation: </w:t>
      </w:r>
    </w:p>
    <w:p>
      <w:r>
        <w:t>Correct option: AWS Step Functions is a serverless orchestration service that lets you combine AWS Lambda functions and other AWS services (like SageMaker) into business-critical applications. It manages state, handles errors, retries failed executions, and prevents the anti-pattern of Lambda functions synchronously invoking one another.</w:t>
      </w:r>
    </w:p>
    <w:p>
      <w:r>
        <w:t>Incorrect options:</w:t>
        <w:br/>
        <w:t>A is incorrect because while SQS decouples the functions, it lacks a central state machine to manage complex error handling, branching, and overall workflow visibility.</w:t>
        <w:br/>
        <w:t>C is incorrect because the steps described (validate -&gt; scan -&gt; infer -&gt; update) are sequential, whereas SNS fan-out is for parallel, independent processing.</w:t>
        <w:br/>
        <w:t>D is incorrect because managing the state on a single EC2 instance is not highly available, scalable, or serverless.</w:t>
      </w:r>
    </w:p>
    <w:p>
      <w:r>
        <w:t>References:</w:t>
        <w:br/>
        <w:t>https://aws.amazon.com/step-functions/</w:t>
      </w:r>
    </w:p>
    <w:p>
      <w:r>
        <w:t>---</w:t>
      </w:r>
    </w:p>
    <w:p>
      <w:r>
        <w:t>Question 51: A fintech enterprise has a data lake on Amazon S3 currently storing 1 PB of customer transaction logs. The data is heavily accessed for the first 90 days for reporting, after which it is rarely accessed but must be retained for 10 years for compliance. The company wants to optimize storage costs without introducing retrieval latency during the reporting period. Which solution is MOST cost-effective?</w:t>
      </w:r>
    </w:p>
    <w:p>
      <w:r>
        <w:t>Type: Single Choice</w:t>
      </w:r>
    </w:p>
    <w:p>
      <w:r>
        <w:t>Domain: Continuous Improvement for Existing Solutions</w:t>
      </w:r>
    </w:p>
    <w:p>
      <w:r>
        <w:t>A. Transition the data to S3 Standard-Infrequent Access (S3 Standard-IA) immediately, then to S3 Glacier Deep Archive after 10 years.</w:t>
      </w:r>
    </w:p>
    <w:p>
      <w:r>
        <w:t>B. Use an S3 Lifecycle policy to transition objects to S3 Standard-IA after 90 days, and then to S3 Glacier Deep Archive after 1 year.</w:t>
      </w:r>
    </w:p>
    <w:p>
      <w:r>
        <w:t>C. Store all data directly in S3 Intelligent-Tiering and rely on automatic cost optimization.</w:t>
      </w:r>
    </w:p>
    <w:p>
      <w:r>
        <w:t>D. Move data to Amazon EFS after 90 days and then use AWS Backup to archive it.</w:t>
      </w:r>
    </w:p>
    <w:p>
      <w:r>
        <w:t>Answer: B</w:t>
      </w:r>
    </w:p>
    <w:p>
      <w:r>
        <w:t xml:space="preserve">Explanation: </w:t>
      </w:r>
    </w:p>
    <w:p>
      <w:r>
        <w:t>Correct option: Using an S3 Lifecycle policy is the most cost-effective approach for predictable access patterns. Keeping it in Standard for the first 90 days prevents early deletion/retrieval fees, moving to Standard-IA saves money when access drops, and Glacier Deep Archive is the cheapest tier for long-term compliance storage.</w:t>
      </w:r>
    </w:p>
    <w:p>
      <w:r>
        <w:t>Incorrect options:</w:t>
        <w:br/>
        <w:t>A is incorrect because moving to Standard-IA immediately incurs retrieval fees during the high-access reporting period.</w:t>
        <w:br/>
        <w:t>C is incorrect because Intelligent-Tiering has a monitoring fee, and if the access pattern is strictly known (e.g., exactly {days} days), Lifecycle rules are slightly more cost-optimal.</w:t>
        <w:br/>
        <w:t>D is incorrect because EFS is a file system and significantly more expensive than S3 object storage.</w:t>
      </w:r>
    </w:p>
    <w:p>
      <w:r>
        <w:t>References:</w:t>
        <w:br/>
        <w:t>https://docs.aws.amazon.com/AmazonS3/latest/userguide/lifecycle-transition-general-considerations.html</w:t>
      </w:r>
    </w:p>
    <w:p>
      <w:r>
        <w:t>---</w:t>
      </w:r>
    </w:p>
    <w:p>
      <w:r>
        <w:t>Question 52: An online gaming studio runs a highly seasonal API gateway application on Amazon ECS using AWS Fargate. During their peak season, CPU utilization jumps rapidly, but the ECS Service Auto Scaling is too slow to react, resulting in increased latency. Which combination of actions should the Solutions Architect take to improve scaling responsiveness? (Select two)</w:t>
      </w:r>
    </w:p>
    <w:p>
      <w:r>
        <w:t>Type: Multiple Choice</w:t>
      </w:r>
    </w:p>
    <w:p>
      <w:r>
        <w:t>Domain: Accelerate Workload Migration and Modernization</w:t>
      </w:r>
    </w:p>
    <w:p>
      <w:r>
        <w:t>A. Change the scaling policy from target tracking to step scaling with aggressive scale-out thresholds.</w:t>
      </w:r>
    </w:p>
    <w:p>
      <w:r>
        <w:t>B. Implement Predictive Scaling to scale out ahead of historical traffic spikes.</w:t>
      </w:r>
    </w:p>
    <w:p>
      <w:r>
        <w:t>C. Switch the compute provider from AWS Fargate to Amazon EC2 and over-provision instances.</w:t>
      </w:r>
    </w:p>
    <w:p>
      <w:r>
        <w:t>D. Decrease the health check grace period on the Application Load Balancer.</w:t>
      </w:r>
    </w:p>
    <w:p>
      <w:r>
        <w:t>E. Use AWS Lambda instead of ECS for faster cold starts.</w:t>
      </w:r>
    </w:p>
    <w:p>
      <w:r>
        <w:t>Answer: A, B</w:t>
      </w:r>
    </w:p>
    <w:p>
      <w:r>
        <w:t xml:space="preserve">Explanation: </w:t>
      </w:r>
    </w:p>
    <w:p>
      <w:r>
        <w:t>Correct option: Step scaling allows for more aggressive, immediate reactions to alarm breaches compared to target tracking's smoothed response. Predictive Scaling uses machine learning to forecast traffic and scales the capacity in advance, entirely avoiding the reactive delay.</w:t>
      </w:r>
    </w:p>
    <w:p>
      <w:r>
        <w:t>Incorrect options:</w:t>
        <w:br/>
        <w:t>C is incorrect because moving to EC2 introduces operational overhead and over-provisioning wastes money.</w:t>
        <w:br/>
        <w:t>D is incorrect because the health check grace period affects how long the ALB waits before failing an instance, not how quickly ECS auto-scales.</w:t>
        <w:br/>
        <w:t>E is incorrect because rewriting a containerized application to Lambda requires significant refactoring.</w:t>
      </w:r>
    </w:p>
    <w:p>
      <w:r>
        <w:t>References:</w:t>
        <w:br/>
        <w:t>https://docs.aws.amazon.com/autoscaling/application/userguide/application-auto-scaling-predictive-scaling.html</w:t>
      </w:r>
    </w:p>
    <w:p>
      <w:r>
        <w:t>---</w:t>
      </w:r>
    </w:p>
    <w:p>
      <w:r>
        <w:t>Question 53: A healthcare conglomerate operates a hybrid environment connecting their on-premises network to AWS via AWS Direct Connect. They have an on-premises DNS server resolving hq.local and an AWS Route 53 Private Hosted Zone resolving vpc.internal inside their VPC. They need bi-directional DNS resolution between the environments. What is the MOST resilient and AWS-native solution?</w:t>
      </w:r>
    </w:p>
    <w:p>
      <w:r>
        <w:t>Type: Single Choice</w:t>
      </w:r>
    </w:p>
    <w:p>
      <w:r>
        <w:t>Domain: Design Solutions for Organizational Complexity</w:t>
      </w:r>
    </w:p>
    <w:p>
      <w:r>
        <w:t>A. Deploy two Amazon EC2 instances running BIND DNS forwarders in multiple Availability Zones.</w:t>
      </w:r>
    </w:p>
    <w:p>
      <w:r>
        <w:t>B. Create a Route 53 Resolver Inbound Endpoint and an Outbound Endpoint. Configure forwarding rules for hq.local pointing to the on-premises DNS servers.</w:t>
      </w:r>
    </w:p>
    <w:p>
      <w:r>
        <w:t>C. Configure a DHCP Options Set in the VPC to point directly to the on-premises DNS servers.</w:t>
      </w:r>
    </w:p>
    <w:p>
      <w:r>
        <w:t>D. Use AWS Managed Microsoft AD to replicate DNS zones between on-premises and AWS.</w:t>
      </w:r>
    </w:p>
    <w:p>
      <w:r>
        <w:t>Answer: B</w:t>
      </w:r>
    </w:p>
    <w:p>
      <w:r>
        <w:t xml:space="preserve">Explanation: </w:t>
      </w:r>
    </w:p>
    <w:p>
      <w:r>
        <w:t>Correct option: Amazon Route 53 Resolver provides native, highly available inbound and outbound endpoints. The inbound endpoint allows on-premises queries to resolve AWS private hosted zones. The outbound endpoint uses forwarding rules to send queries for hq.local to the on-premises DNS servers.</w:t>
      </w:r>
    </w:p>
    <w:p>
      <w:r>
        <w:t>Incorrect options:</w:t>
        <w:br/>
        <w:t>A is incorrect because running custom EC2 BIND servers introduces heavy operational overhead and maintenance.</w:t>
        <w:br/>
        <w:t>C is incorrect because setting the DHCP options set to on-premises DNS will break resolution of AWS native services.</w:t>
        <w:br/>
        <w:t>D is incorrect because it requires Active Directory infrastructure which is unnecessary for simple DNS forwarding.</w:t>
      </w:r>
    </w:p>
    <w:p>
      <w:r>
        <w:t>References:</w:t>
        <w:br/>
        <w:t>https://docs.aws.amazon.com/Route53/latest/DeveloperGuide/resolver.html</w:t>
      </w:r>
    </w:p>
    <w:p>
      <w:r>
        <w:t>---</w:t>
      </w:r>
    </w:p>
    <w:p>
      <w:r>
        <w:t>Question 54: A digital media agency stores user profile data in an Amazon DynamoDB table. Whenever a user updates their financial reports, a downstream marketing application needs to process the change immediately to trigger personalized emails. The solution must be highly available and require minimal custom code. How should this be implemented?</w:t>
      </w:r>
    </w:p>
    <w:p>
      <w:r>
        <w:t>Type: Single Choice</w:t>
      </w:r>
    </w:p>
    <w:p>
      <w:r>
        <w:t>Domain: Design for New Solutions</w:t>
      </w:r>
    </w:p>
    <w:p>
      <w:r>
        <w:t>A. Create a cron job on an EC2 instance that queries the DynamoDB table every minute for recently updated profiles.</w:t>
      </w:r>
    </w:p>
    <w:p>
      <w:r>
        <w:t>B. Enable DynamoDB Streams and configure it to trigger an AWS Lambda function which processes the payload and sends it to the marketing application.</w:t>
      </w:r>
    </w:p>
    <w:p>
      <w:r>
        <w:t>C. Configure an Amazon EventBridge rule that listens for CloudTrail DynamoDB UpdateItem API calls and triggers the marketing application.</w:t>
      </w:r>
    </w:p>
    <w:p>
      <w:r>
        <w:t>D. Use AWS Database Migration Service (DMS) to continuously replicate DynamoDB changes to the marketing application's RDS database.</w:t>
      </w:r>
    </w:p>
    <w:p>
      <w:r>
        <w:t>Answer: B</w:t>
      </w:r>
    </w:p>
    <w:p>
      <w:r>
        <w:t xml:space="preserve">Explanation: </w:t>
      </w:r>
    </w:p>
    <w:p>
      <w:r>
        <w:t>Correct option: DynamoDB Streams captures a time-ordered sequence of item-level modifications in any DynamoDB table. AWS Lambda natively integrates with DynamoDB Streams, pulling batches of records automatically and invoking the function synchronously. This is the serverless, AWS-prescribed way to react to DynamoDB changes in real time.</w:t>
      </w:r>
    </w:p>
    <w:p>
      <w:r>
        <w:t>Incorrect options:</w:t>
        <w:br/>
        <w:t>A is incorrect because polling via a cron job is inefficient, incurs high read costs, and introduces latency.</w:t>
        <w:br/>
        <w:t>C is incorrect because CloudTrail logging for data events introduces latency (up to 15 mins) and is not intended for real-time application workflow triggers.</w:t>
        <w:br/>
        <w:t>D is incorrect because DMS is for database migration/replication, not for triggering event-driven application workflows.</w:t>
      </w:r>
    </w:p>
    <w:p>
      <w:r>
        <w:t>References:</w:t>
        <w:br/>
        <w:t>https://docs.aws.amazon.com/amazondynamodb/latest/developerguide/Streams.html</w:t>
      </w:r>
    </w:p>
    <w:p>
      <w:r>
        <w:t>---</w:t>
      </w:r>
    </w:p>
    <w:p>
      <w:r>
        <w:t>Question 55: A telecommunications company provides a real-time CRM API that is accessed by clients globally. The API runs on Amazon EC2 instances behind Application Load Balancers (ALBs) in three different AWS Regions (us-east-1, eu-west-1, ap-northeast-1). Users in distant locations are reporting high latency. The company requires a solution that minimizes internet routing variability and provides static entry points. What is the BEST solution?</w:t>
      </w:r>
    </w:p>
    <w:p>
      <w:r>
        <w:t>Type: Single Choice</w:t>
      </w:r>
    </w:p>
    <w:p>
      <w:r>
        <w:t>Domain: Accelerate Workload Migration and Modernization</w:t>
      </w:r>
    </w:p>
    <w:p>
      <w:r>
        <w:t>A. Create an Amazon CloudFront distribution and set the ALBs as multiple origins using origin groups for failover.</w:t>
      </w:r>
    </w:p>
    <w:p>
      <w:r>
        <w:t>B. Use AWS Global Accelerator, create an accelerator, and add the three regional ALBs as endpoint groups.</w:t>
      </w:r>
    </w:p>
    <w:p>
      <w:r>
        <w:t>C. Configure Amazon Route 53 Latency Based Routing with health checks to route clients to the nearest ALB.</w:t>
      </w:r>
    </w:p>
    <w:p>
      <w:r>
        <w:t>D. Deploy AWS Transit Gateway to interconnect the three regions and route internet traffic through it.</w:t>
      </w:r>
    </w:p>
    <w:p>
      <w:r>
        <w:t>Answer: B</w:t>
      </w:r>
    </w:p>
    <w:p>
      <w:r>
        <w:t xml:space="preserve">Explanation: </w:t>
      </w:r>
    </w:p>
    <w:p>
      <w:r>
        <w:t>Correct option: AWS Global Accelerator provisions two static Anycast IP addresses and routes traffic through the optimized AWS global network backbone rather than the public internet. By adding the three regional ALBs as endpoint groups, Global Accelerator automatically routes users to the optimal region based on performance, drastically reducing latency and routing variability.</w:t>
      </w:r>
    </w:p>
    <w:p>
      <w:r>
        <w:t>Incorrect options:</w:t>
        <w:br/>
        <w:t>A is incorrect because while CloudFront improves latency, it relies on DNS and does not provide static IP entry points.</w:t>
        <w:br/>
        <w:t>C is incorrect because Route 53 relies on the public internet for the entire journey, which suffers from high variability.</w:t>
        <w:br/>
        <w:t>D is incorrect because Transit Gateway is for interconnecting VPCs and on-premises networks, not for accelerating public internet client traffic.</w:t>
      </w:r>
    </w:p>
    <w:p>
      <w:r>
        <w:t>References:</w:t>
        <w:br/>
        <w:t>https://aws.amazon.com/global-accelerator/</w:t>
      </w:r>
    </w:p>
    <w:p>
      <w:r>
        <w:t>---</w:t>
      </w:r>
    </w:p>
    <w:p>
      <w:r>
        <w:t>Question 56: The CISO of A healthcare conglomerate wants to consolidate security findings across 500 AWS accounts. Currently, Amazon GuardDuty, AWS Security Hub, and Amazon Macie are enabled independently in each account. The CISO wants a single pane of glass in a dedicated 'Security' account and needs to automatically remediate specific high-severity GuardDuty findings. Which approach is MOST appropriate?</w:t>
      </w:r>
    </w:p>
    <w:p>
      <w:r>
        <w:t>Type: Single Choice</w:t>
      </w:r>
    </w:p>
    <w:p>
      <w:r>
        <w:t>Domain: Design Solutions for Organizational Complexity</w:t>
      </w:r>
    </w:p>
    <w:p>
      <w:r>
        <w:t>A. Use AWS Organizations to designate the Security account as the delegated administrator for GuardDuty, Security Hub, and Macie. Use EventBridge in the Security account to trigger Lambda remediations.</w:t>
      </w:r>
    </w:p>
    <w:p>
      <w:r>
        <w:t>B. Create a cross-account IAM role. Deploy a Lambda function in the master account that polls the APIs of all member accounts every 5 minutes and aggregates the findings.</w:t>
      </w:r>
    </w:p>
    <w:p>
      <w:r>
        <w:t>C. Configure CloudTrail in all accounts to deliver logs to an S3 bucket in the Security account. Use Amazon Athena to query for security findings.</w:t>
      </w:r>
    </w:p>
    <w:p>
      <w:r>
        <w:t>D. Use AWS Config aggregators to pull GuardDuty findings into the Security account and apply AWS Config managed rules for remediation.</w:t>
      </w:r>
    </w:p>
    <w:p>
      <w:r>
        <w:t>Answer: A</w:t>
      </w:r>
    </w:p>
    <w:p>
      <w:r>
        <w:t xml:space="preserve">Explanation: </w:t>
      </w:r>
    </w:p>
    <w:p>
      <w:r>
        <w:t>Correct option: AWS natively supports delegating administration of GuardDuty, Security Hub, and Macie to a dedicated member account via AWS Organizations. Security Hub then automatically aggregates findings from these services across all member accounts. EventBridge can monitor the centralized Security Hub event stream to trigger automated Lambda remediations.</w:t>
      </w:r>
    </w:p>
    <w:p>
      <w:r>
        <w:t>Incorrect options:</w:t>
        <w:br/>
        <w:t>B is incorrect because writing a polling script is an operational anti-pattern when native AWS aggregation services exist.</w:t>
        <w:br/>
        <w:t>C is incorrect because CloudTrail records API activity, not security findings generated by GuardDuty or Macie.</w:t>
        <w:br/>
        <w:t>D is incorrect because AWS Config is for configuration state tracking, not for aggregating threat detection findings.</w:t>
      </w:r>
    </w:p>
    <w:p>
      <w:r>
        <w:t>References:</w:t>
        <w:br/>
        <w:t>https://docs.aws.amazon.com/securityhub/latest/userguide/designate-orgs-admin-account.html</w:t>
      </w:r>
    </w:p>
    <w:p>
      <w:r>
        <w:t>---</w:t>
      </w:r>
    </w:p>
    <w:p>
      <w:r>
        <w:t>Question 57: A healthcare conglomerate runs a predictable, steady-state baseline of inventory management workloads on Amazon EC2 across multiple instance families and multiple AWS Regions. They also heavily utilize AWS Fargate for microservices. The CTO wants to maximize cost savings for this steady-state usage while retaining the flexibility to switch instance families and regions without modifying the pricing contract. What should they purchase?</w:t>
      </w:r>
    </w:p>
    <w:p>
      <w:r>
        <w:t>Type: Single Choice</w:t>
      </w:r>
    </w:p>
    <w:p>
      <w:r>
        <w:t>Domain: Continuous Improvement for Existing Solutions</w:t>
      </w:r>
    </w:p>
    <w:p>
      <w:r>
        <w:t>A. Standard Reserved Instances (RIs) for EC2.</w:t>
      </w:r>
    </w:p>
    <w:p>
      <w:r>
        <w:t>B. Convertible Reserved Instances (RIs) for EC2.</w:t>
      </w:r>
    </w:p>
    <w:p>
      <w:r>
        <w:t>C. Compute Savings Plans.</w:t>
      </w:r>
    </w:p>
    <w:p>
      <w:r>
        <w:t>D. EC2 Instance Savings Plans.</w:t>
      </w:r>
    </w:p>
    <w:p>
      <w:r>
        <w:t>Answer: C</w:t>
      </w:r>
    </w:p>
    <w:p>
      <w:r>
        <w:t xml:space="preserve">Explanation: </w:t>
      </w:r>
    </w:p>
    <w:p>
      <w:r>
        <w:t>Correct option: Compute Savings Plans provide the greatest flexibility and help reduce costs by up to 66%. They automatically apply to EC2 instance usage regardless of instance family, size, AZ, region, OS, or tenancy, and also apply to AWS Fargate and AWS Lambda usage. This perfectly meets the requirement to change families, regions, and use Fargate.</w:t>
      </w:r>
    </w:p>
    <w:p>
      <w:r>
        <w:t>Incorrect options:</w:t>
        <w:br/>
        <w:t>A is incorrect because Standard RIs are locked to a specific instance family and region.</w:t>
        <w:br/>
        <w:t>B is incorrect because while Convertible RIs allow exchanging families, they require manual exchange operations and do not apply to Fargate.</w:t>
        <w:br/>
        <w:t>D is incorrect because EC2 Instance Savings Plans are locked to a specific instance family in a specific region, offering less flexibility.</w:t>
      </w:r>
    </w:p>
    <w:p>
      <w:r>
        <w:t>References:</w:t>
        <w:br/>
        <w:t>https://aws.amazon.com/savingsplans/compute-pricing/</w:t>
      </w:r>
    </w:p>
    <w:p>
      <w:r>
        <w:t>---</w:t>
      </w:r>
    </w:p>
    <w:p>
      <w:r>
        <w:t>Question 58: A multinational retailer is launching a new customer transaction logs analytics portal. Traffic is highly unpredictable; it often goes days with zero traffic, followed by sudden bursts of hundreds of concurrent users accessing complex queries. The backend is currently standard Amazon RDS MySQL, which is proving too expensive during idle times and too slow to scale during bursts. Which database solution resolves these issues?</w:t>
      </w:r>
    </w:p>
    <w:p>
      <w:r>
        <w:t>Type: Single Choice</w:t>
      </w:r>
    </w:p>
    <w:p>
      <w:r>
        <w:t>Domain: Design for New Solutions</w:t>
      </w:r>
    </w:p>
    <w:p>
      <w:r>
        <w:t>A. Migrate to Amazon DynamoDB and use On-Demand capacity.</w:t>
      </w:r>
    </w:p>
    <w:p>
      <w:r>
        <w:t>B. Migrate to Amazon Aurora Serverless v2.</w:t>
      </w:r>
    </w:p>
    <w:p>
      <w:r>
        <w:t>C. Implement RDS Read Replicas and use an Auto Scaling group to manage them.</w:t>
      </w:r>
    </w:p>
    <w:p>
      <w:r>
        <w:t>D. Place Amazon ElastiCache in front of the existing RDS MySQL database.</w:t>
      </w:r>
    </w:p>
    <w:p>
      <w:r>
        <w:t>Answer: B</w:t>
      </w:r>
    </w:p>
    <w:p>
      <w:r>
        <w:t xml:space="preserve">Explanation: </w:t>
      </w:r>
    </w:p>
    <w:p>
      <w:r>
        <w:t>Correct option: Amazon Aurora Serverless v2 instantly scales to hundreds of thousands of transactions in a fraction of a second. It automatically adjusts capacity in fine-grained increments to provide exactly the right amount of database resources. It scales down when idle, saving costs, and natively supports MySQL, requiring minimal application refactoring.</w:t>
      </w:r>
    </w:p>
    <w:p>
      <w:r>
        <w:t>Incorrect options:</w:t>
        <w:br/>
        <w:t>A is incorrect because migrating from a relational MySQL schema to NoSQL DynamoDB requires a complete application rewrite.</w:t>
        <w:br/>
        <w:t>C is incorrect because scaling RDS Read Replicas takes minutes (due to provisioning new instances), failing to handle sudden bursts quickly.</w:t>
        <w:br/>
        <w:t>D is incorrect because caching doesn't help if the sudden traffic consists of complex, dynamic analytics queries that miss the cache.</w:t>
      </w:r>
    </w:p>
    <w:p>
      <w:r>
        <w:t>References:</w:t>
        <w:br/>
        <w:t>https://aws.amazon.com/rds/aurora/serverless/</w:t>
      </w:r>
    </w:p>
    <w:p>
      <w:r>
        <w:t>---</w:t>
      </w:r>
    </w:p>
    <w:p>
      <w:r>
        <w:t>Question 59: A telecommunications company is planning a massive data center evacuation comprising 1200 VMs running various applications. The cloud team lacks documentation on application dependencies, networking communication paths, and resource utilization. They need to map out move-groups for the migration. Which AWS service should they deploy on-premises to gather this data?</w:t>
      </w:r>
    </w:p>
    <w:p>
      <w:r>
        <w:t>Type: Single Choice</w:t>
      </w:r>
    </w:p>
    <w:p>
      <w:r>
        <w:t>Domain: Accelerate Workload Migration and Modernization</w:t>
      </w:r>
    </w:p>
    <w:p>
      <w:r>
        <w:t>A. AWS Migration Hub with AWS Application Discovery Service.</w:t>
      </w:r>
    </w:p>
    <w:p>
      <w:r>
        <w:t>B. AWS Systems Manager Inventory.</w:t>
      </w:r>
    </w:p>
    <w:p>
      <w:r>
        <w:t>C. AWS DataSync.</w:t>
      </w:r>
    </w:p>
    <w:p>
      <w:r>
        <w:t>D. Amazon CloudWatch Agent.</w:t>
      </w:r>
    </w:p>
    <w:p>
      <w:r>
        <w:t>Answer: A</w:t>
      </w:r>
    </w:p>
    <w:p>
      <w:r>
        <w:t xml:space="preserve">Explanation: </w:t>
      </w:r>
    </w:p>
    <w:p>
      <w:r>
        <w:t>Correct option: AWS Application Discovery Service helps enterprise customers plan migration projects by gathering information about their on-premises data centers. By deploying agents, it collects system configuration, system performance, running processes, and network dependencies between systems. This data is viewed in AWS Migration Hub to construct move-groups.</w:t>
      </w:r>
    </w:p>
    <w:p>
      <w:r>
        <w:t>Incorrect options:</w:t>
        <w:br/>
        <w:t>B is incorrect because SSM Inventory collects OS-level software configurations, not network dependencies between VMs.</w:t>
        <w:br/>
        <w:t>C is incorrect because DataSync is used for transferring file/block data, not mapping application dependencies.</w:t>
        <w:br/>
        <w:t>D is incorrect because CloudWatch agent primarily collects logs and metrics, not network dependency mapping required for migration planning.</w:t>
      </w:r>
    </w:p>
    <w:p>
      <w:r>
        <w:t>References:</w:t>
        <w:br/>
        <w:t>https://aws.amazon.com/application-discovery/</w:t>
      </w:r>
    </w:p>
    <w:p>
      <w:r>
        <w:t>---</w:t>
      </w:r>
    </w:p>
    <w:p>
      <w:r>
        <w:t>Question 60: A telecommunications company processes user-generated videos uploaded to an S3 bucket. The processing involves multiple steps: format validation, virus scanning, machine learning inference via Amazon SageMaker, and updating an RDS database. The previous system used a chain of Lambda functions calling each other synchronously, leading to timeouts and difficult error handling. How should the architecture be refactored?</w:t>
      </w:r>
    </w:p>
    <w:p>
      <w:r>
        <w:t>Type: Single Choice</w:t>
      </w:r>
    </w:p>
    <w:p>
      <w:r>
        <w:t>Domain: Design for New Solutions</w:t>
      </w:r>
    </w:p>
    <w:p>
      <w:r>
        <w:t>A. Use Amazon SQS to link each Lambda function sequentially.</w:t>
      </w:r>
    </w:p>
    <w:p>
      <w:r>
        <w:t>B. Use AWS Step Functions to orchestrate the Lambda functions and SageMaker jobs.</w:t>
      </w:r>
    </w:p>
    <w:p>
      <w:r>
        <w:t>C. Use Amazon SNS to fan out the request to all Lambda functions simultaneously.</w:t>
      </w:r>
    </w:p>
    <w:p>
      <w:r>
        <w:t>D. Deploy the workflow on an Amazon EC2 instance using a cron scheduler.</w:t>
      </w:r>
    </w:p>
    <w:p>
      <w:r>
        <w:t>Answer: B</w:t>
      </w:r>
    </w:p>
    <w:p>
      <w:r>
        <w:t xml:space="preserve">Explanation: </w:t>
      </w:r>
    </w:p>
    <w:p>
      <w:r>
        <w:t>Correct option: AWS Step Functions is a serverless orchestration service that lets you combine AWS Lambda functions and other AWS services (like SageMaker) into business-critical applications. It manages state, handles errors, retries failed executions, and prevents the anti-pattern of Lambda functions synchronously invoking one another.</w:t>
      </w:r>
    </w:p>
    <w:p>
      <w:r>
        <w:t>Incorrect options:</w:t>
        <w:br/>
        <w:t>A is incorrect because while SQS decouples the functions, it lacks a central state machine to manage complex error handling, branching, and overall workflow visibility.</w:t>
        <w:br/>
        <w:t>C is incorrect because the steps described (validate -&gt; scan -&gt; infer -&gt; update) are sequential, whereas SNS fan-out is for parallel, independent processing.</w:t>
        <w:br/>
        <w:t>D is incorrect because managing the state on a single EC2 instance is not highly available, scalable, or serverless.</w:t>
      </w:r>
    </w:p>
    <w:p>
      <w:r>
        <w:t>References:</w:t>
        <w:br/>
        <w:t>https://aws.amazon.com/step-functions/</w:t>
      </w:r>
    </w:p>
    <w:p>
      <w:r>
        <w:t>---</w:t>
      </w:r>
    </w:p>
    <w:p>
      <w:r>
        <w:t>Question 61: An ed-tech startup has a data lake on Amazon S3 currently storing 200 TB of sensor telemetry data. The data is heavily accessed for the first 30 days for reporting, after which it is rarely accessed but must be retained for 7 years for compliance. The company wants to optimize storage costs without introducing retrieval latency during the reporting period. Which solution is MOST cost-effective?</w:t>
      </w:r>
    </w:p>
    <w:p>
      <w:r>
        <w:t>Type: Single Choice</w:t>
      </w:r>
    </w:p>
    <w:p>
      <w:r>
        <w:t>Domain: Continuous Improvement for Existing Solutions</w:t>
      </w:r>
    </w:p>
    <w:p>
      <w:r>
        <w:t>A. Transition the data to S3 Standard-Infrequent Access (S3 Standard-IA) immediately, then to S3 Glacier Deep Archive after 7 years.</w:t>
      </w:r>
    </w:p>
    <w:p>
      <w:r>
        <w:t>B. Use an S3 Lifecycle policy to transition objects to S3 Standard-IA after 30 days, and then to S3 Glacier Deep Archive after 1 year.</w:t>
      </w:r>
    </w:p>
    <w:p>
      <w:r>
        <w:t>C. Store all data directly in S3 Intelligent-Tiering and rely on automatic cost optimization.</w:t>
      </w:r>
    </w:p>
    <w:p>
      <w:r>
        <w:t>D. Move data to Amazon EFS after 30 days and then use AWS Backup to archive it.</w:t>
      </w:r>
    </w:p>
    <w:p>
      <w:r>
        <w:t>Answer: B</w:t>
      </w:r>
    </w:p>
    <w:p>
      <w:r>
        <w:t xml:space="preserve">Explanation: </w:t>
      </w:r>
    </w:p>
    <w:p>
      <w:r>
        <w:t>Correct option: Using an S3 Lifecycle policy is the most cost-effective approach for predictable access patterns. Keeping it in Standard for the first 30 days prevents early deletion/retrieval fees, moving to Standard-IA saves money when access drops, and Glacier Deep Archive is the cheapest tier for long-term compliance storage.</w:t>
      </w:r>
    </w:p>
    <w:p>
      <w:r>
        <w:t>Incorrect options:</w:t>
        <w:br/>
        <w:t>A is incorrect because moving to Standard-IA immediately incurs retrieval fees during the high-access reporting period.</w:t>
        <w:br/>
        <w:t>C is incorrect because Intelligent-Tiering has a monitoring fee, and if the access pattern is strictly known (e.g., exactly {days} days), Lifecycle rules are slightly more cost-optimal.</w:t>
        <w:br/>
        <w:t>D is incorrect because EFS is a file system and significantly more expensive than S3 object storage.</w:t>
      </w:r>
    </w:p>
    <w:p>
      <w:r>
        <w:t>References:</w:t>
        <w:br/>
        <w:t>https://docs.aws.amazon.com/AmazonS3/latest/userguide/lifecycle-transition-general-considerations.html</w:t>
      </w:r>
    </w:p>
    <w:p>
      <w:r>
        <w:t>---</w:t>
      </w:r>
    </w:p>
    <w:p>
      <w:r>
        <w:t>Question 62: An online gaming studio runs a highly seasonal API gateway application on Amazon ECS using AWS Fargate. During their peak season, CPU utilization jumps rapidly, but the ECS Service Auto Scaling is too slow to react, resulting in increased latency. Which combination of actions should the Solutions Architect take to improve scaling responsiveness? (Select two)</w:t>
      </w:r>
    </w:p>
    <w:p>
      <w:r>
        <w:t>Type: Multiple Choice</w:t>
      </w:r>
    </w:p>
    <w:p>
      <w:r>
        <w:t>Domain: Accelerate Workload Migration and Modernization</w:t>
      </w:r>
    </w:p>
    <w:p>
      <w:r>
        <w:t>A. Change the scaling policy from target tracking to step scaling with aggressive scale-out thresholds.</w:t>
      </w:r>
    </w:p>
    <w:p>
      <w:r>
        <w:t>B. Implement Predictive Scaling to scale out ahead of historical traffic spikes.</w:t>
      </w:r>
    </w:p>
    <w:p>
      <w:r>
        <w:t>C. Switch the compute provider from AWS Fargate to Amazon EC2 and over-provision instances.</w:t>
      </w:r>
    </w:p>
    <w:p>
      <w:r>
        <w:t>D. Decrease the health check grace period on the Application Load Balancer.</w:t>
      </w:r>
    </w:p>
    <w:p>
      <w:r>
        <w:t>E. Use AWS Lambda instead of ECS for faster cold starts.</w:t>
      </w:r>
    </w:p>
    <w:p>
      <w:r>
        <w:t>Answer: A, B</w:t>
      </w:r>
    </w:p>
    <w:p>
      <w:r>
        <w:t xml:space="preserve">Explanation: </w:t>
      </w:r>
    </w:p>
    <w:p>
      <w:r>
        <w:t>Correct option: Step scaling allows for more aggressive, immediate reactions to alarm breaches compared to target tracking's smoothed response. Predictive Scaling uses machine learning to forecast traffic and scales the capacity in advance, entirely avoiding the reactive delay.</w:t>
      </w:r>
    </w:p>
    <w:p>
      <w:r>
        <w:t>Incorrect options:</w:t>
        <w:br/>
        <w:t>C is incorrect because moving to EC2 introduces operational overhead and over-provisioning wastes money.</w:t>
        <w:br/>
        <w:t>D is incorrect because the health check grace period affects how long the ALB waits before failing an instance, not how quickly ECS auto-scales.</w:t>
        <w:br/>
        <w:t>E is incorrect because rewriting a containerized application to Lambda requires significant refactoring.</w:t>
      </w:r>
    </w:p>
    <w:p>
      <w:r>
        <w:t>References:</w:t>
        <w:br/>
        <w:t>https://docs.aws.amazon.com/autoscaling/application/userguide/application-auto-scaling-predictive-scaling.html</w:t>
      </w:r>
    </w:p>
    <w:p>
      <w:r>
        <w:t>---</w:t>
      </w:r>
    </w:p>
    <w:p>
      <w:r>
        <w:t>Question 63: A fintech enterprise operates a hybrid environment connecting their on-premises network to AWS via AWS Direct Connect. They have an on-premises DNS server resolving hq.local and an AWS Route 53 Private Hosted Zone resolving cloud.local inside their VPC. They need bi-directional DNS resolution between the environments. What is the MOST resilient and AWS-native solution?</w:t>
      </w:r>
    </w:p>
    <w:p>
      <w:r>
        <w:t>Type: Single Choice</w:t>
      </w:r>
    </w:p>
    <w:p>
      <w:r>
        <w:t>Domain: Design Solutions for Organizational Complexity</w:t>
      </w:r>
    </w:p>
    <w:p>
      <w:r>
        <w:t>A. Deploy two Amazon EC2 instances running BIND DNS forwarders in multiple Availability Zones.</w:t>
      </w:r>
    </w:p>
    <w:p>
      <w:r>
        <w:t>B. Create a Route 53 Resolver Inbound Endpoint and an Outbound Endpoint. Configure forwarding rules for hq.local pointing to the on-premises DNS servers.</w:t>
      </w:r>
    </w:p>
    <w:p>
      <w:r>
        <w:t>C. Configure a DHCP Options Set in the VPC to point directly to the on-premises DNS servers.</w:t>
      </w:r>
    </w:p>
    <w:p>
      <w:r>
        <w:t>D. Use AWS Managed Microsoft AD to replicate DNS zones between on-premises and AWS.</w:t>
      </w:r>
    </w:p>
    <w:p>
      <w:r>
        <w:t>Answer: B</w:t>
      </w:r>
    </w:p>
    <w:p>
      <w:r>
        <w:t xml:space="preserve">Explanation: </w:t>
      </w:r>
    </w:p>
    <w:p>
      <w:r>
        <w:t>Correct option: Amazon Route 53 Resolver provides native, highly available inbound and outbound endpoints. The inbound endpoint allows on-premises queries to resolve AWS private hosted zones. The outbound endpoint uses forwarding rules to send queries for hq.local to the on-premises DNS servers.</w:t>
      </w:r>
    </w:p>
    <w:p>
      <w:r>
        <w:t>Incorrect options:</w:t>
        <w:br/>
        <w:t>A is incorrect because running custom EC2 BIND servers introduces heavy operational overhead and maintenance.</w:t>
        <w:br/>
        <w:t>C is incorrect because setting the DHCP options set to on-premises DNS will break resolution of AWS native services.</w:t>
        <w:br/>
        <w:t>D is incorrect because it requires Active Directory infrastructure which is unnecessary for simple DNS forwarding.</w:t>
      </w:r>
    </w:p>
    <w:p>
      <w:r>
        <w:t>References:</w:t>
        <w:br/>
        <w:t>https://docs.aws.amazon.com/Route53/latest/DeveloperGuide/resolver.html</w:t>
      </w:r>
    </w:p>
    <w:p>
      <w:r>
        <w:t>---</w:t>
      </w:r>
    </w:p>
    <w:p>
      <w:r>
        <w:t>Question 64: A logistics provider stores user profile data in an Amazon DynamoDB table. Whenever a user updates their customer transaction logs, a downstream marketing application needs to process the change immediately to trigger personalized emails. The solution must be highly available and require minimal custom code. How should this be implemented?</w:t>
      </w:r>
    </w:p>
    <w:p>
      <w:r>
        <w:t>Type: Single Choice</w:t>
      </w:r>
    </w:p>
    <w:p>
      <w:r>
        <w:t>Domain: Design for New Solutions</w:t>
      </w:r>
    </w:p>
    <w:p>
      <w:r>
        <w:t>A. Create a cron job on an EC2 instance that queries the DynamoDB table every minute for recently updated profiles.</w:t>
      </w:r>
    </w:p>
    <w:p>
      <w:r>
        <w:t>B. Enable DynamoDB Streams and configure it to trigger an AWS Lambda function which processes the payload and sends it to the marketing application.</w:t>
      </w:r>
    </w:p>
    <w:p>
      <w:r>
        <w:t>C. Configure an Amazon EventBridge rule that listens for CloudTrail DynamoDB UpdateItem API calls and triggers the marketing application.</w:t>
      </w:r>
    </w:p>
    <w:p>
      <w:r>
        <w:t>D. Use AWS Database Migration Service (DMS) to continuously replicate DynamoDB changes to the marketing application's RDS database.</w:t>
      </w:r>
    </w:p>
    <w:p>
      <w:r>
        <w:t>Answer: B</w:t>
      </w:r>
    </w:p>
    <w:p>
      <w:r>
        <w:t xml:space="preserve">Explanation: </w:t>
      </w:r>
    </w:p>
    <w:p>
      <w:r>
        <w:t>Correct option: DynamoDB Streams captures a time-ordered sequence of item-level modifications in any DynamoDB table. AWS Lambda natively integrates with DynamoDB Streams, pulling batches of records automatically and invoking the function synchronously. This is the serverless, AWS-prescribed way to react to DynamoDB changes in real time.</w:t>
      </w:r>
    </w:p>
    <w:p>
      <w:r>
        <w:t>Incorrect options:</w:t>
        <w:br/>
        <w:t>A is incorrect because polling via a cron job is inefficient, incurs high read costs, and introduces latency.</w:t>
        <w:br/>
        <w:t>C is incorrect because CloudTrail logging for data events introduces latency (up to 15 mins) and is not intended for real-time application workflow triggers.</w:t>
        <w:br/>
        <w:t>D is incorrect because DMS is for database migration/replication, not for triggering event-driven application workflows.</w:t>
      </w:r>
    </w:p>
    <w:p>
      <w:r>
        <w:t>References:</w:t>
        <w:br/>
        <w:t>https://docs.aws.amazon.com/amazondynamodb/latest/developerguide/Streams.html</w:t>
      </w:r>
    </w:p>
    <w:p>
      <w:r>
        <w:t>---</w:t>
      </w:r>
    </w:p>
    <w:p>
      <w:r>
        <w:t>Question 65: A logistics provider provides a real-time inventory management API that is accessed by clients globally. The API runs on Amazon EC2 instances behind Application Load Balancers (ALBs) in three different AWS Regions (us-east-1, eu-west-1, ap-northeast-1). Users in distant locations are reporting high latency. The company requires a solution that minimizes internet routing variability and provides static entry points. What is the BEST solution?</w:t>
      </w:r>
    </w:p>
    <w:p>
      <w:r>
        <w:t>Type: Single Choice</w:t>
      </w:r>
    </w:p>
    <w:p>
      <w:r>
        <w:t>Domain: Accelerate Workload Migration and Modernization</w:t>
      </w:r>
    </w:p>
    <w:p>
      <w:r>
        <w:t>A. Create an Amazon CloudFront distribution and set the ALBs as multiple origins using origin groups for failover.</w:t>
      </w:r>
    </w:p>
    <w:p>
      <w:r>
        <w:t>B. Use AWS Global Accelerator, create an accelerator, and add the three regional ALBs as endpoint groups.</w:t>
      </w:r>
    </w:p>
    <w:p>
      <w:r>
        <w:t>C. Configure Amazon Route 53 Latency Based Routing with health checks to route clients to the nearest ALB.</w:t>
      </w:r>
    </w:p>
    <w:p>
      <w:r>
        <w:t>D. Deploy AWS Transit Gateway to interconnect the three regions and route internet traffic through it.</w:t>
      </w:r>
    </w:p>
    <w:p>
      <w:r>
        <w:t>Answer: B</w:t>
      </w:r>
    </w:p>
    <w:p>
      <w:r>
        <w:t xml:space="preserve">Explanation: </w:t>
      </w:r>
    </w:p>
    <w:p>
      <w:r>
        <w:t>Correct option: AWS Global Accelerator provisions two static Anycast IP addresses and routes traffic through the optimized AWS global network backbone rather than the public internet. By adding the three regional ALBs as endpoint groups, Global Accelerator automatically routes users to the optimal region based on performance, drastically reducing latency and routing variability.</w:t>
      </w:r>
    </w:p>
    <w:p>
      <w:r>
        <w:t>Incorrect options:</w:t>
        <w:br/>
        <w:t>A is incorrect because while CloudFront improves latency, it relies on DNS and does not provide static IP entry points.</w:t>
        <w:br/>
        <w:t>C is incorrect because Route 53 relies on the public internet for the entire journey, which suffers from high variability.</w:t>
        <w:br/>
        <w:t>D is incorrect because Transit Gateway is for interconnecting VPCs and on-premises networks, not for accelerating public internet client traffic.</w:t>
      </w:r>
    </w:p>
    <w:p>
      <w:r>
        <w:t>References:</w:t>
        <w:br/>
        <w:t>https://aws.amazon.com/global-accelerator/</w:t>
      </w:r>
    </w:p>
    <w:p>
      <w:r>
        <w:t>---</w:t>
      </w:r>
    </w:p>
    <w:p>
      <w:r>
        <w:t>Question 66: The CISO of A logistics provider wants to consolidate security findings across 300 AWS accounts. Currently, Amazon GuardDuty, AWS Security Hub, and Amazon Macie are enabled independently in each account. The CISO wants a single pane of glass in a dedicated 'Security' account and needs to automatically remediate specific high-severity GuardDuty findings. Which approach is MOST appropriate?</w:t>
      </w:r>
    </w:p>
    <w:p>
      <w:r>
        <w:t>Type: Single Choice</w:t>
      </w:r>
    </w:p>
    <w:p>
      <w:r>
        <w:t>Domain: Design Solutions for Organizational Complexity</w:t>
      </w:r>
    </w:p>
    <w:p>
      <w:r>
        <w:t>A. Use AWS Organizations to designate the Security account as the delegated administrator for GuardDuty, Security Hub, and Macie. Use EventBridge in the Security account to trigger Lambda remediations.</w:t>
      </w:r>
    </w:p>
    <w:p>
      <w:r>
        <w:t>B. Create a cross-account IAM role. Deploy a Lambda function in the master account that polls the APIs of all member accounts every 5 minutes and aggregates the findings.</w:t>
      </w:r>
    </w:p>
    <w:p>
      <w:r>
        <w:t>C. Configure CloudTrail in all accounts to deliver logs to an S3 bucket in the Security account. Use Amazon Athena to query for security findings.</w:t>
      </w:r>
    </w:p>
    <w:p>
      <w:r>
        <w:t>D. Use AWS Config aggregators to pull GuardDuty findings into the Security account and apply AWS Config managed rules for remediation.</w:t>
      </w:r>
    </w:p>
    <w:p>
      <w:r>
        <w:t>Answer: A</w:t>
      </w:r>
    </w:p>
    <w:p>
      <w:r>
        <w:t xml:space="preserve">Explanation: </w:t>
      </w:r>
    </w:p>
    <w:p>
      <w:r>
        <w:t>Correct option: AWS natively supports delegating administration of GuardDuty, Security Hub, and Macie to a dedicated member account via AWS Organizations. Security Hub then automatically aggregates findings from these services across all member accounts. EventBridge can monitor the centralized Security Hub event stream to trigger automated Lambda remediations.</w:t>
      </w:r>
    </w:p>
    <w:p>
      <w:r>
        <w:t>Incorrect options:</w:t>
        <w:br/>
        <w:t>B is incorrect because writing a polling script is an operational anti-pattern when native AWS aggregation services exist.</w:t>
        <w:br/>
        <w:t>C is incorrect because CloudTrail records API activity, not security findings generated by GuardDuty or Macie.</w:t>
        <w:br/>
        <w:t>D is incorrect because AWS Config is for configuration state tracking, not for aggregating threat detection findings.</w:t>
      </w:r>
    </w:p>
    <w:p>
      <w:r>
        <w:t>References:</w:t>
        <w:br/>
        <w:t>https://docs.aws.amazon.com/securityhub/latest/userguide/designate-orgs-admin-account.html</w:t>
      </w:r>
    </w:p>
    <w:p>
      <w:r>
        <w:t>---</w:t>
      </w:r>
    </w:p>
    <w:p>
      <w:r>
        <w:t>Question 67: An ed-tech startup runs a predictable, steady-state baseline of e-commerce workloads on Amazon EC2 across multiple instance families and multiple AWS Regions. They also heavily utilize AWS Fargate for microservices. The CTO wants to maximize cost savings for this steady-state usage while retaining the flexibility to switch instance families and regions without modifying the pricing contract. What should they purchase?</w:t>
      </w:r>
    </w:p>
    <w:p>
      <w:r>
        <w:t>Type: Single Choice</w:t>
      </w:r>
    </w:p>
    <w:p>
      <w:r>
        <w:t>Domain: Continuous Improvement for Existing Solutions</w:t>
      </w:r>
    </w:p>
    <w:p>
      <w:r>
        <w:t>A. Standard Reserved Instances (RIs) for EC2.</w:t>
      </w:r>
    </w:p>
    <w:p>
      <w:r>
        <w:t>B. Convertible Reserved Instances (RIs) for EC2.</w:t>
      </w:r>
    </w:p>
    <w:p>
      <w:r>
        <w:t>C. Compute Savings Plans.</w:t>
      </w:r>
    </w:p>
    <w:p>
      <w:r>
        <w:t>D. EC2 Instance Savings Plans.</w:t>
      </w:r>
    </w:p>
    <w:p>
      <w:r>
        <w:t>Answer: C</w:t>
      </w:r>
    </w:p>
    <w:p>
      <w:r>
        <w:t xml:space="preserve">Explanation: </w:t>
      </w:r>
    </w:p>
    <w:p>
      <w:r>
        <w:t>Correct option: Compute Savings Plans provide the greatest flexibility and help reduce costs by up to 66%. They automatically apply to EC2 instance usage regardless of instance family, size, AZ, region, OS, or tenancy, and also apply to AWS Fargate and AWS Lambda usage. This perfectly meets the requirement to change families, regions, and use Fargate.</w:t>
      </w:r>
    </w:p>
    <w:p>
      <w:r>
        <w:t>Incorrect options:</w:t>
        <w:br/>
        <w:t>A is incorrect because Standard RIs are locked to a specific instance family and region.</w:t>
        <w:br/>
        <w:t>B is incorrect because while Convertible RIs allow exchanging families, they require manual exchange operations and do not apply to Fargate.</w:t>
        <w:br/>
        <w:t>D is incorrect because EC2 Instance Savings Plans are locked to a specific instance family in a specific region, offering less flexibility.</w:t>
      </w:r>
    </w:p>
    <w:p>
      <w:r>
        <w:t>References:</w:t>
        <w:br/>
        <w:t>https://aws.amazon.com/savingsplans/compute-pricing/</w:t>
      </w:r>
    </w:p>
    <w:p>
      <w:r>
        <w:t>---</w:t>
      </w:r>
    </w:p>
    <w:p>
      <w:r>
        <w:t>Question 68: A fintech enterprise is launching a new sensor telemetry data analytics portal. Traffic is highly unpredictable; it often goes days with zero traffic, followed by sudden bursts of hundreds of concurrent users accessing complex queries. The backend is currently standard Amazon RDS MySQL, which is proving too expensive during idle times and too slow to scale during bursts. Which database solution resolves these issues?</w:t>
      </w:r>
    </w:p>
    <w:p>
      <w:r>
        <w:t>Type: Single Choice</w:t>
      </w:r>
    </w:p>
    <w:p>
      <w:r>
        <w:t>Domain: Design for New Solutions</w:t>
      </w:r>
    </w:p>
    <w:p>
      <w:r>
        <w:t>A. Migrate to Amazon DynamoDB and use On-Demand capacity.</w:t>
      </w:r>
    </w:p>
    <w:p>
      <w:r>
        <w:t>B. Migrate to Amazon Aurora Serverless v2.</w:t>
      </w:r>
    </w:p>
    <w:p>
      <w:r>
        <w:t>C. Implement RDS Read Replicas and use an Auto Scaling group to manage them.</w:t>
      </w:r>
    </w:p>
    <w:p>
      <w:r>
        <w:t>D. Place Amazon ElastiCache in front of the existing RDS MySQL database.</w:t>
      </w:r>
    </w:p>
    <w:p>
      <w:r>
        <w:t>Answer: B</w:t>
      </w:r>
    </w:p>
    <w:p>
      <w:r>
        <w:t xml:space="preserve">Explanation: </w:t>
      </w:r>
    </w:p>
    <w:p>
      <w:r>
        <w:t>Correct option: Amazon Aurora Serverless v2 instantly scales to hundreds of thousands of transactions in a fraction of a second. It automatically adjusts capacity in fine-grained increments to provide exactly the right amount of database resources. It scales down when idle, saving costs, and natively supports MySQL, requiring minimal application refactoring.</w:t>
      </w:r>
    </w:p>
    <w:p>
      <w:r>
        <w:t>Incorrect options:</w:t>
        <w:br/>
        <w:t>A is incorrect because migrating from a relational MySQL schema to NoSQL DynamoDB requires a complete application rewrite.</w:t>
        <w:br/>
        <w:t>C is incorrect because scaling RDS Read Replicas takes minutes (due to provisioning new instances), failing to handle sudden bursts quickly.</w:t>
        <w:br/>
        <w:t>D is incorrect because caching doesn't help if the sudden traffic consists of complex, dynamic analytics queries that miss the cache.</w:t>
      </w:r>
    </w:p>
    <w:p>
      <w:r>
        <w:t>References:</w:t>
        <w:br/>
        <w:t>https://aws.amazon.com/rds/aurora/serverless/</w:t>
      </w:r>
    </w:p>
    <w:p>
      <w:r>
        <w:t>---</w:t>
      </w:r>
    </w:p>
    <w:p>
      <w:r>
        <w:t>Question 69: A healthcare conglomerate is planning a massive data center evacuation comprising 3000 VMs running various applications. The cloud team lacks documentation on application dependencies, networking communication paths, and resource utilization. They need to map out move-groups for the migration. Which AWS service should they deploy on-premises to gather this data?</w:t>
      </w:r>
    </w:p>
    <w:p>
      <w:r>
        <w:t>Type: Single Choice</w:t>
      </w:r>
    </w:p>
    <w:p>
      <w:r>
        <w:t>Domain: Accelerate Workload Migration and Modernization</w:t>
      </w:r>
    </w:p>
    <w:p>
      <w:r>
        <w:t>A. AWS Migration Hub with AWS Application Discovery Service.</w:t>
      </w:r>
    </w:p>
    <w:p>
      <w:r>
        <w:t>B. AWS Systems Manager Inventory.</w:t>
      </w:r>
    </w:p>
    <w:p>
      <w:r>
        <w:t>C. AWS DataSync.</w:t>
      </w:r>
    </w:p>
    <w:p>
      <w:r>
        <w:t>D. Amazon CloudWatch Agent.</w:t>
      </w:r>
    </w:p>
    <w:p>
      <w:r>
        <w:t>Answer: A</w:t>
      </w:r>
    </w:p>
    <w:p>
      <w:r>
        <w:t xml:space="preserve">Explanation: </w:t>
      </w:r>
    </w:p>
    <w:p>
      <w:r>
        <w:t>Correct option: AWS Application Discovery Service helps enterprise customers plan migration projects by gathering information about their on-premises data centers. By deploying agents, it collects system configuration, system performance, running processes, and network dependencies between systems. This data is viewed in AWS Migration Hub to construct move-groups.</w:t>
      </w:r>
    </w:p>
    <w:p>
      <w:r>
        <w:t>Incorrect options:</w:t>
        <w:br/>
        <w:t>B is incorrect because SSM Inventory collects OS-level software configurations, not network dependencies between VMs.</w:t>
        <w:br/>
        <w:t>C is incorrect because DataSync is used for transferring file/block data, not mapping application dependencies.</w:t>
        <w:br/>
        <w:t>D is incorrect because CloudWatch agent primarily collects logs and metrics, not network dependency mapping required for migration planning.</w:t>
      </w:r>
    </w:p>
    <w:p>
      <w:r>
        <w:t>References:</w:t>
        <w:br/>
        <w:t>https://aws.amazon.com/application-discovery/</w:t>
      </w:r>
    </w:p>
    <w:p>
      <w:r>
        <w:t>---</w:t>
      </w:r>
    </w:p>
    <w:p>
      <w:r>
        <w:t>Question 70: A fintech enterprise processes clickstream data uploaded to an S3 bucket. The processing involves multiple steps: format validation, virus scanning, machine learning inference via Amazon SageMaker, and updating an RDS database. The previous system used a chain of Lambda functions calling each other synchronously, leading to timeouts and difficult error handling. How should the architecture be refactored?</w:t>
      </w:r>
    </w:p>
    <w:p>
      <w:r>
        <w:t>Type: Single Choice</w:t>
      </w:r>
    </w:p>
    <w:p>
      <w:r>
        <w:t>Domain: Design for New Solutions</w:t>
      </w:r>
    </w:p>
    <w:p>
      <w:r>
        <w:t>A. Use Amazon SQS to link each Lambda function sequentially.</w:t>
      </w:r>
    </w:p>
    <w:p>
      <w:r>
        <w:t>B. Use AWS Step Functions to orchestrate the Lambda functions and SageMaker jobs.</w:t>
      </w:r>
    </w:p>
    <w:p>
      <w:r>
        <w:t>C. Use Amazon SNS to fan out the request to all Lambda functions simultaneously.</w:t>
      </w:r>
    </w:p>
    <w:p>
      <w:r>
        <w:t>D. Deploy the workflow on an Amazon EC2 instance using a cron scheduler.</w:t>
      </w:r>
    </w:p>
    <w:p>
      <w:r>
        <w:t>Answer: B</w:t>
      </w:r>
    </w:p>
    <w:p>
      <w:r>
        <w:t xml:space="preserve">Explanation: </w:t>
      </w:r>
    </w:p>
    <w:p>
      <w:r>
        <w:t>Correct option: AWS Step Functions is a serverless orchestration service that lets you combine AWS Lambda functions and other AWS services (like SageMaker) into business-critical applications. It manages state, handles errors, retries failed executions, and prevents the anti-pattern of Lambda functions synchronously invoking one another.</w:t>
      </w:r>
    </w:p>
    <w:p>
      <w:r>
        <w:t>Incorrect options:</w:t>
        <w:br/>
        <w:t>A is incorrect because while SQS decouples the functions, it lacks a central state machine to manage complex error handling, branching, and overall workflow visibility.</w:t>
        <w:br/>
        <w:t>C is incorrect because the steps described (validate -&gt; scan -&gt; infer -&gt; update) are sequential, whereas SNS fan-out is for parallel, independent processing.</w:t>
        <w:br/>
        <w:t>D is incorrect because managing the state on a single EC2 instance is not highly available, scalable, or serverless.</w:t>
      </w:r>
    </w:p>
    <w:p>
      <w:r>
        <w:t>References:</w:t>
        <w:br/>
        <w:t>https://aws.amazon.com/step-functions/</w:t>
      </w:r>
    </w:p>
    <w:p>
      <w:r>
        <w:t>---</w:t>
      </w:r>
    </w:p>
    <w:p>
      <w:r>
        <w:t>Question 71: A digital media agency has a data lake on Amazon S3 currently storing 50 TB of clickstream data. The data is heavily accessed for the first 30 days for reporting, after which it is rarely accessed but must be retained for 7 years for compliance. The company wants to optimize storage costs without introducing retrieval latency during the reporting period. Which solution is MOST cost-effective?</w:t>
      </w:r>
    </w:p>
    <w:p>
      <w:r>
        <w:t>Type: Single Choice</w:t>
      </w:r>
    </w:p>
    <w:p>
      <w:r>
        <w:t>Domain: Continuous Improvement for Existing Solutions</w:t>
      </w:r>
    </w:p>
    <w:p>
      <w:r>
        <w:t>A. Transition the data to S3 Standard-Infrequent Access (S3 Standard-IA) immediately, then to S3 Glacier Deep Archive after 7 years.</w:t>
      </w:r>
    </w:p>
    <w:p>
      <w:r>
        <w:t>B. Use an S3 Lifecycle policy to transition objects to S3 Standard-IA after 30 days, and then to S3 Glacier Deep Archive after 1 year.</w:t>
      </w:r>
    </w:p>
    <w:p>
      <w:r>
        <w:t>C. Store all data directly in S3 Intelligent-Tiering and rely on automatic cost optimization.</w:t>
      </w:r>
    </w:p>
    <w:p>
      <w:r>
        <w:t>D. Move data to Amazon EFS after 30 days and then use AWS Backup to archive it.</w:t>
      </w:r>
    </w:p>
    <w:p>
      <w:r>
        <w:t>Answer: B</w:t>
      </w:r>
    </w:p>
    <w:p>
      <w:r>
        <w:t xml:space="preserve">Explanation: </w:t>
      </w:r>
    </w:p>
    <w:p>
      <w:r>
        <w:t>Correct option: Using an S3 Lifecycle policy is the most cost-effective approach for predictable access patterns. Keeping it in Standard for the first 30 days prevents early deletion/retrieval fees, moving to Standard-IA saves money when access drops, and Glacier Deep Archive is the cheapest tier for long-term compliance storage.</w:t>
      </w:r>
    </w:p>
    <w:p>
      <w:r>
        <w:t>Incorrect options:</w:t>
        <w:br/>
        <w:t>A is incorrect because moving to Standard-IA immediately incurs retrieval fees during the high-access reporting period.</w:t>
        <w:br/>
        <w:t>C is incorrect because Intelligent-Tiering has a monitoring fee, and if the access pattern is strictly known (e.g., exactly {days} days), Lifecycle rules are slightly more cost-optimal.</w:t>
        <w:br/>
        <w:t>D is incorrect because EFS is a file system and significantly more expensive than S3 object storage.</w:t>
      </w:r>
    </w:p>
    <w:p>
      <w:r>
        <w:t>References:</w:t>
        <w:br/>
        <w:t>https://docs.aws.amazon.com/AmazonS3/latest/userguide/lifecycle-transition-general-considerations.html</w:t>
      </w:r>
    </w:p>
    <w:p>
      <w:r>
        <w:t>---</w:t>
      </w:r>
    </w:p>
    <w:p>
      <w:r>
        <w:t>Question 72: A fintech enterprise runs a highly seasonal machine learning application on Amazon ECS using AWS Fargate. During their peak season, CPU utilization jumps rapidly, but the ECS Service Auto Scaling is too slow to react, resulting in increased latency. Which combination of actions should the Solutions Architect take to improve scaling responsiveness? (Select two)</w:t>
      </w:r>
    </w:p>
    <w:p>
      <w:r>
        <w:t>Type: Multiple Choice</w:t>
      </w:r>
    </w:p>
    <w:p>
      <w:r>
        <w:t>Domain: Accelerate Workload Migration and Modernization</w:t>
      </w:r>
    </w:p>
    <w:p>
      <w:r>
        <w:t>A. Change the scaling policy from target tracking to step scaling with aggressive scale-out thresholds.</w:t>
      </w:r>
    </w:p>
    <w:p>
      <w:r>
        <w:t>B. Implement Predictive Scaling to scale out ahead of historical traffic spikes.</w:t>
      </w:r>
    </w:p>
    <w:p>
      <w:r>
        <w:t>C. Switch the compute provider from AWS Fargate to Amazon EC2 and over-provision instances.</w:t>
      </w:r>
    </w:p>
    <w:p>
      <w:r>
        <w:t>D. Decrease the health check grace period on the Application Load Balancer.</w:t>
      </w:r>
    </w:p>
    <w:p>
      <w:r>
        <w:t>E. Use AWS Lambda instead of ECS for faster cold starts.</w:t>
      </w:r>
    </w:p>
    <w:p>
      <w:r>
        <w:t>Answer: A, B</w:t>
      </w:r>
    </w:p>
    <w:p>
      <w:r>
        <w:t xml:space="preserve">Explanation: </w:t>
      </w:r>
    </w:p>
    <w:p>
      <w:r>
        <w:t>Correct option: Step scaling allows for more aggressive, immediate reactions to alarm breaches compared to target tracking's smoothed response. Predictive Scaling uses machine learning to forecast traffic and scales the capacity in advance, entirely avoiding the reactive delay.</w:t>
      </w:r>
    </w:p>
    <w:p>
      <w:r>
        <w:t>Incorrect options:</w:t>
        <w:br/>
        <w:t>C is incorrect because moving to EC2 introduces operational overhead and over-provisioning wastes money.</w:t>
        <w:br/>
        <w:t>D is incorrect because the health check grace period affects how long the ALB waits before failing an instance, not how quickly ECS auto-scales.</w:t>
        <w:br/>
        <w:t>E is incorrect because rewriting a containerized application to Lambda requires significant refactoring.</w:t>
      </w:r>
    </w:p>
    <w:p>
      <w:r>
        <w:t>References:</w:t>
        <w:br/>
        <w:t>https://docs.aws.amazon.com/autoscaling/application/userguide/application-auto-scaling-predictive-scaling.html</w:t>
      </w:r>
    </w:p>
    <w:p>
      <w:r>
        <w:t>---</w:t>
      </w:r>
    </w:p>
    <w:p>
      <w:r>
        <w:t>Question 73: A digital media agency operates a hybrid environment connecting their on-premises network to AWS via AWS Direct Connect. They have an on-premises DNS server resolving dc.internal and an AWS Route 53 Private Hosted Zone resolving vpc.internal inside their VPC. They need bi-directional DNS resolution between the environments. What is the MOST resilient and AWS-native solution?</w:t>
      </w:r>
    </w:p>
    <w:p>
      <w:r>
        <w:t>Type: Single Choice</w:t>
      </w:r>
    </w:p>
    <w:p>
      <w:r>
        <w:t>Domain: Design Solutions for Organizational Complexity</w:t>
      </w:r>
    </w:p>
    <w:p>
      <w:r>
        <w:t>A. Deploy two Amazon EC2 instances running BIND DNS forwarders in multiple Availability Zones.</w:t>
      </w:r>
    </w:p>
    <w:p>
      <w:r>
        <w:t>B. Create a Route 53 Resolver Inbound Endpoint and an Outbound Endpoint. Configure forwarding rules for dc.internal pointing to the on-premises DNS servers.</w:t>
      </w:r>
    </w:p>
    <w:p>
      <w:r>
        <w:t>C. Configure a DHCP Options Set in the VPC to point directly to the on-premises DNS servers.</w:t>
      </w:r>
    </w:p>
    <w:p>
      <w:r>
        <w:t>D. Use AWS Managed Microsoft AD to replicate DNS zones between on-premises and AWS.</w:t>
      </w:r>
    </w:p>
    <w:p>
      <w:r>
        <w:t>Answer: B</w:t>
      </w:r>
    </w:p>
    <w:p>
      <w:r>
        <w:t xml:space="preserve">Explanation: </w:t>
      </w:r>
    </w:p>
    <w:p>
      <w:r>
        <w:t>Correct option: Amazon Route 53 Resolver provides native, highly available inbound and outbound endpoints. The inbound endpoint allows on-premises queries to resolve AWS private hosted zones. The outbound endpoint uses forwarding rules to send queries for dc.internal to the on-premises DNS servers.</w:t>
      </w:r>
    </w:p>
    <w:p>
      <w:r>
        <w:t>Incorrect options:</w:t>
        <w:br/>
        <w:t>A is incorrect because running custom EC2 BIND servers introduces heavy operational overhead and maintenance.</w:t>
        <w:br/>
        <w:t>C is incorrect because setting the DHCP options set to on-premises DNS will break resolution of AWS native services.</w:t>
        <w:br/>
        <w:t>D is incorrect because it requires Active Directory infrastructure which is unnecessary for simple DNS forwarding.</w:t>
      </w:r>
    </w:p>
    <w:p>
      <w:r>
        <w:t>References:</w:t>
        <w:br/>
        <w:t>https://docs.aws.amazon.com/Route53/latest/DeveloperGuide/resolver.html</w:t>
      </w:r>
    </w:p>
    <w:p>
      <w:r>
        <w:t>---</w:t>
      </w:r>
    </w:p>
    <w:p>
      <w:r>
        <w:t>Question 74: A digital media agency stores user profile data in an Amazon DynamoDB table. Whenever a user updates their sensor telemetry data, a downstream marketing application needs to process the change immediately to trigger personalized emails. The solution must be highly available and require minimal custom code. How should this be implemented?</w:t>
      </w:r>
    </w:p>
    <w:p>
      <w:r>
        <w:t>Type: Single Choice</w:t>
      </w:r>
    </w:p>
    <w:p>
      <w:r>
        <w:t>Domain: Design for New Solutions</w:t>
      </w:r>
    </w:p>
    <w:p>
      <w:r>
        <w:t>A. Create a cron job on an EC2 instance that queries the DynamoDB table every minute for recently updated profiles.</w:t>
      </w:r>
    </w:p>
    <w:p>
      <w:r>
        <w:t>B. Enable DynamoDB Streams and configure it to trigger an AWS Lambda function which processes the payload and sends it to the marketing application.</w:t>
      </w:r>
    </w:p>
    <w:p>
      <w:r>
        <w:t>C. Configure an Amazon EventBridge rule that listens for CloudTrail DynamoDB UpdateItem API calls and triggers the marketing application.</w:t>
      </w:r>
    </w:p>
    <w:p>
      <w:r>
        <w:t>D. Use AWS Database Migration Service (DMS) to continuously replicate DynamoDB changes to the marketing application's RDS database.</w:t>
      </w:r>
    </w:p>
    <w:p>
      <w:r>
        <w:t>Answer: B</w:t>
      </w:r>
    </w:p>
    <w:p>
      <w:r>
        <w:t xml:space="preserve">Explanation: </w:t>
      </w:r>
    </w:p>
    <w:p>
      <w:r>
        <w:t>Correct option: DynamoDB Streams captures a time-ordered sequence of item-level modifications in any DynamoDB table. AWS Lambda natively integrates with DynamoDB Streams, pulling batches of records automatically and invoking the function synchronously. This is the serverless, AWS-prescribed way to react to DynamoDB changes in real time.</w:t>
      </w:r>
    </w:p>
    <w:p>
      <w:r>
        <w:t>Incorrect options:</w:t>
        <w:br/>
        <w:t>A is incorrect because polling via a cron job is inefficient, incurs high read costs, and introduces latency.</w:t>
        <w:br/>
        <w:t>C is incorrect because CloudTrail logging for data events introduces latency (up to 15 mins) and is not intended for real-time application workflow triggers.</w:t>
        <w:br/>
        <w:t>D is incorrect because DMS is for database migration/replication, not for triggering event-driven application workflows.</w:t>
      </w:r>
    </w:p>
    <w:p>
      <w:r>
        <w:t>References:</w:t>
        <w:br/>
        <w:t>https://docs.aws.amazon.com/amazondynamodb/latest/developerguide/Streams.html</w:t>
      </w:r>
    </w:p>
    <w:p>
      <w:r>
        <w:t>---</w:t>
      </w:r>
    </w:p>
    <w:p>
      <w:r>
        <w:t>Question 75: An online gaming studio provides a real-time machine learning API that is accessed by clients globally. The API runs on Amazon EC2 instances behind Application Load Balancers (ALBs) in three different AWS Regions (us-east-1, eu-west-1, ap-northeast-1). Users in distant locations are reporting high latency. The company requires a solution that minimizes internet routing variability and provides static entry points. What is the BEST solution?</w:t>
      </w:r>
    </w:p>
    <w:p>
      <w:r>
        <w:t>Type: Single Choice</w:t>
      </w:r>
    </w:p>
    <w:p>
      <w:r>
        <w:t>Domain: Accelerate Workload Migration and Modernization</w:t>
      </w:r>
    </w:p>
    <w:p>
      <w:r>
        <w:t>A. Create an Amazon CloudFront distribution and set the ALBs as multiple origins using origin groups for failover.</w:t>
      </w:r>
    </w:p>
    <w:p>
      <w:r>
        <w:t>B. Use AWS Global Accelerator, create an accelerator, and add the three regional ALBs as endpoint groups.</w:t>
      </w:r>
    </w:p>
    <w:p>
      <w:r>
        <w:t>C. Configure Amazon Route 53 Latency Based Routing with health checks to route clients to the nearest ALB.</w:t>
      </w:r>
    </w:p>
    <w:p>
      <w:r>
        <w:t>D. Deploy AWS Transit Gateway to interconnect the three regions and route internet traffic through it.</w:t>
      </w:r>
    </w:p>
    <w:p>
      <w:r>
        <w:t>Answer: B</w:t>
      </w:r>
    </w:p>
    <w:p>
      <w:r>
        <w:t xml:space="preserve">Explanation: </w:t>
      </w:r>
    </w:p>
    <w:p>
      <w:r>
        <w:t>Correct option: AWS Global Accelerator provisions two static Anycast IP addresses and routes traffic through the optimized AWS global network backbone rather than the public internet. By adding the three regional ALBs as endpoint groups, Global Accelerator automatically routes users to the optimal region based on performance, drastically reducing latency and routing variability.</w:t>
      </w:r>
    </w:p>
    <w:p>
      <w:r>
        <w:t>Incorrect options:</w:t>
        <w:br/>
        <w:t>A is incorrect because while CloudFront improves latency, it relies on DNS and does not provide static IP entry points.</w:t>
        <w:br/>
        <w:t>C is incorrect because Route 53 relies on the public internet for the entire journey, which suffers from high variability.</w:t>
        <w:br/>
        <w:t>D is incorrect because Transit Gateway is for interconnecting VPCs and on-premises networks, not for accelerating public internet client traffic.</w:t>
      </w:r>
    </w:p>
    <w:p>
      <w:r>
        <w:t>References:</w:t>
        <w:br/>
        <w:t>https://aws.amazon.com/global-accelerator/</w:t>
      </w:r>
    </w:p>
    <w:p>
      <w:r>
        <w:t>---</w:t>
      </w:r>
    </w:p>
    <w:p>
      <w:r>
        <w:t>Question 76: The CISO of A healthcare conglomerate wants to consolidate security findings across 500 AWS accounts. Currently, Amazon GuardDuty, AWS Security Hub, and Amazon Macie are enabled independently in each account. The CISO wants a single pane of glass in a dedicated 'Security' account and needs to automatically remediate specific high-severity GuardDuty findings. Which approach is MOST appropriate?</w:t>
      </w:r>
    </w:p>
    <w:p>
      <w:r>
        <w:t>Type: Single Choice</w:t>
      </w:r>
    </w:p>
    <w:p>
      <w:r>
        <w:t>Domain: Design Solutions for Organizational Complexity</w:t>
      </w:r>
    </w:p>
    <w:p>
      <w:r>
        <w:t>A. Use AWS Organizations to designate the Security account as the delegated administrator for GuardDuty, Security Hub, and Macie. Use EventBridge in the Security account to trigger Lambda remediations.</w:t>
      </w:r>
    </w:p>
    <w:p>
      <w:r>
        <w:t>B. Create a cross-account IAM role. Deploy a Lambda function in the master account that polls the APIs of all member accounts every 5 minutes and aggregates the findings.</w:t>
      </w:r>
    </w:p>
    <w:p>
      <w:r>
        <w:t>C. Configure CloudTrail in all accounts to deliver logs to an S3 bucket in the Security account. Use Amazon Athena to query for security findings.</w:t>
      </w:r>
    </w:p>
    <w:p>
      <w:r>
        <w:t>D. Use AWS Config aggregators to pull GuardDuty findings into the Security account and apply AWS Config managed rules for remediation.</w:t>
      </w:r>
    </w:p>
    <w:p>
      <w:r>
        <w:t>Answer: A</w:t>
      </w:r>
    </w:p>
    <w:p>
      <w:r>
        <w:t xml:space="preserve">Explanation: </w:t>
      </w:r>
    </w:p>
    <w:p>
      <w:r>
        <w:t>Correct option: AWS natively supports delegating administration of GuardDuty, Security Hub, and Macie to a dedicated member account via AWS Organizations. Security Hub then automatically aggregates findings from these services across all member accounts. EventBridge can monitor the centralized Security Hub event stream to trigger automated Lambda remediations.</w:t>
      </w:r>
    </w:p>
    <w:p>
      <w:r>
        <w:t>Incorrect options:</w:t>
        <w:br/>
        <w:t>B is incorrect because writing a polling script is an operational anti-pattern when native AWS aggregation services exist.</w:t>
        <w:br/>
        <w:t>C is incorrect because CloudTrail records API activity, not security findings generated by GuardDuty or Macie.</w:t>
        <w:br/>
        <w:t>D is incorrect because AWS Config is for configuration state tracking, not for aggregating threat detection findings.</w:t>
      </w:r>
    </w:p>
    <w:p>
      <w:r>
        <w:t>References:</w:t>
        <w:br/>
        <w:t>https://docs.aws.amazon.com/securityhub/latest/userguide/designate-orgs-admin-account.html</w:t>
      </w:r>
    </w:p>
    <w:p>
      <w:r>
        <w:t>---</w:t>
      </w:r>
    </w:p>
    <w:p>
      <w:r>
        <w:t>Question 77: A fintech enterprise runs a predictable, steady-state baseline of inventory management workloads on Amazon EC2 across multiple instance families and multiple AWS Regions. They also heavily utilize AWS Fargate for microservices. The CTO wants to maximize cost savings for this steady-state usage while retaining the flexibility to switch instance families and regions without modifying the pricing contract. What should they purchase?</w:t>
      </w:r>
    </w:p>
    <w:p>
      <w:r>
        <w:t>Type: Single Choice</w:t>
      </w:r>
    </w:p>
    <w:p>
      <w:r>
        <w:t>Domain: Continuous Improvement for Existing Solutions</w:t>
      </w:r>
    </w:p>
    <w:p>
      <w:r>
        <w:t>A. Standard Reserved Instances (RIs) for EC2.</w:t>
      </w:r>
    </w:p>
    <w:p>
      <w:r>
        <w:t>B. Convertible Reserved Instances (RIs) for EC2.</w:t>
      </w:r>
    </w:p>
    <w:p>
      <w:r>
        <w:t>C. Compute Savings Plans.</w:t>
      </w:r>
    </w:p>
    <w:p>
      <w:r>
        <w:t>D. EC2 Instance Savings Plans.</w:t>
      </w:r>
    </w:p>
    <w:p>
      <w:r>
        <w:t>Answer: C</w:t>
      </w:r>
    </w:p>
    <w:p>
      <w:r>
        <w:t xml:space="preserve">Explanation: </w:t>
      </w:r>
    </w:p>
    <w:p>
      <w:r>
        <w:t>Correct option: Compute Savings Plans provide the greatest flexibility and help reduce costs by up to 66%. They automatically apply to EC2 instance usage regardless of instance family, size, AZ, region, OS, or tenancy, and also apply to AWS Fargate and AWS Lambda usage. This perfectly meets the requirement to change families, regions, and use Fargate.</w:t>
      </w:r>
    </w:p>
    <w:p>
      <w:r>
        <w:t>Incorrect options:</w:t>
        <w:br/>
        <w:t>A is incorrect because Standard RIs are locked to a specific instance family and region.</w:t>
        <w:br/>
        <w:t>B is incorrect because while Convertible RIs allow exchanging families, they require manual exchange operations and do not apply to Fargate.</w:t>
        <w:br/>
        <w:t>D is incorrect because EC2 Instance Savings Plans are locked to a specific instance family in a specific region, offering less flexibility.</w:t>
      </w:r>
    </w:p>
    <w:p>
      <w:r>
        <w:t>References:</w:t>
        <w:br/>
        <w:t>https://aws.amazon.com/savingsplans/compute-pricing/</w:t>
      </w:r>
    </w:p>
    <w:p>
      <w:r>
        <w:t>---</w:t>
      </w:r>
    </w:p>
    <w:p>
      <w:r>
        <w:t>Question 78: A logistics provider is launching a new user-generated videos analytics portal. Traffic is highly unpredictable; it often goes days with zero traffic, followed by sudden bursts of hundreds of concurrent users accessing complex queries. The backend is currently standard Amazon RDS MySQL, which is proving too expensive during idle times and too slow to scale during bursts. Which database solution resolves these issues?</w:t>
      </w:r>
    </w:p>
    <w:p>
      <w:r>
        <w:t>Type: Single Choice</w:t>
      </w:r>
    </w:p>
    <w:p>
      <w:r>
        <w:t>Domain: Design for New Solutions</w:t>
      </w:r>
    </w:p>
    <w:p>
      <w:r>
        <w:t>A. Migrate to Amazon DynamoDB and use On-Demand capacity.</w:t>
      </w:r>
    </w:p>
    <w:p>
      <w:r>
        <w:t>B. Migrate to Amazon Aurora Serverless v2.</w:t>
      </w:r>
    </w:p>
    <w:p>
      <w:r>
        <w:t>C. Implement RDS Read Replicas and use an Auto Scaling group to manage them.</w:t>
      </w:r>
    </w:p>
    <w:p>
      <w:r>
        <w:t>D. Place Amazon ElastiCache in front of the existing RDS MySQL database.</w:t>
      </w:r>
    </w:p>
    <w:p>
      <w:r>
        <w:t>Answer: B</w:t>
      </w:r>
    </w:p>
    <w:p>
      <w:r>
        <w:t xml:space="preserve">Explanation: </w:t>
      </w:r>
    </w:p>
    <w:p>
      <w:r>
        <w:t>Correct option: Amazon Aurora Serverless v2 instantly scales to hundreds of thousands of transactions in a fraction of a second. It automatically adjusts capacity in fine-grained increments to provide exactly the right amount of database resources. It scales down when idle, saving costs, and natively supports MySQL, requiring minimal application refactoring.</w:t>
      </w:r>
    </w:p>
    <w:p>
      <w:r>
        <w:t>Incorrect options:</w:t>
        <w:br/>
        <w:t>A is incorrect because migrating from a relational MySQL schema to NoSQL DynamoDB requires a complete application rewrite.</w:t>
        <w:br/>
        <w:t>C is incorrect because scaling RDS Read Replicas takes minutes (due to provisioning new instances), failing to handle sudden bursts quickly.</w:t>
        <w:br/>
        <w:t>D is incorrect because caching doesn't help if the sudden traffic consists of complex, dynamic analytics queries that miss the cache.</w:t>
      </w:r>
    </w:p>
    <w:p>
      <w:r>
        <w:t>References:</w:t>
        <w:br/>
        <w:t>https://aws.amazon.com/rds/aurora/serverless/</w:t>
      </w:r>
    </w:p>
    <w:p>
      <w:r>
        <w:t>---</w:t>
      </w:r>
    </w:p>
    <w:p>
      <w:r>
        <w:t>Question 79: A healthcare conglomerate is planning a massive data center evacuation comprising 8000 VMs running various applications. The cloud team lacks documentation on application dependencies, networking communication paths, and resource utilization. They need to map out move-groups for the migration. Which AWS service should they deploy on-premises to gather this data?</w:t>
      </w:r>
    </w:p>
    <w:p>
      <w:r>
        <w:t>Type: Single Choice</w:t>
      </w:r>
    </w:p>
    <w:p>
      <w:r>
        <w:t>Domain: Accelerate Workload Migration and Modernization</w:t>
      </w:r>
    </w:p>
    <w:p>
      <w:r>
        <w:t>A. AWS Migration Hub with AWS Application Discovery Service.</w:t>
      </w:r>
    </w:p>
    <w:p>
      <w:r>
        <w:t>B. AWS Systems Manager Inventory.</w:t>
      </w:r>
    </w:p>
    <w:p>
      <w:r>
        <w:t>C. AWS DataSync.</w:t>
      </w:r>
    </w:p>
    <w:p>
      <w:r>
        <w:t>D. Amazon CloudWatch Agent.</w:t>
      </w:r>
    </w:p>
    <w:p>
      <w:r>
        <w:t>Answer: A</w:t>
      </w:r>
    </w:p>
    <w:p>
      <w:r>
        <w:t xml:space="preserve">Explanation: </w:t>
      </w:r>
    </w:p>
    <w:p>
      <w:r>
        <w:t>Correct option: AWS Application Discovery Service helps enterprise customers plan migration projects by gathering information about their on-premises data centers. By deploying agents, it collects system configuration, system performance, running processes, and network dependencies between systems. This data is viewed in AWS Migration Hub to construct move-groups.</w:t>
      </w:r>
    </w:p>
    <w:p>
      <w:r>
        <w:t>Incorrect options:</w:t>
        <w:br/>
        <w:t>B is incorrect because SSM Inventory collects OS-level software configurations, not network dependencies between VMs.</w:t>
        <w:br/>
        <w:t>C is incorrect because DataSync is used for transferring file/block data, not mapping application dependencies.</w:t>
        <w:br/>
        <w:t>D is incorrect because CloudWatch agent primarily collects logs and metrics, not network dependency mapping required for migration planning.</w:t>
      </w:r>
    </w:p>
    <w:p>
      <w:r>
        <w:t>References:</w:t>
        <w:br/>
        <w:t>https://aws.amazon.com/application-discovery/</w:t>
      </w:r>
    </w:p>
    <w:p>
      <w:r>
        <w:t>---</w:t>
      </w:r>
    </w:p>
    <w:p>
      <w:r>
        <w:t>Question 80: A digital media agency processes sensor telemetry data uploaded to an S3 bucket. The processing involves multiple steps: format validation, virus scanning, machine learning inference via Amazon SageMaker, and updating an RDS database. The previous system used a chain of Lambda functions calling each other synchronously, leading to timeouts and difficult error handling. How should the architecture be refactored?</w:t>
      </w:r>
    </w:p>
    <w:p>
      <w:r>
        <w:t>Type: Single Choice</w:t>
      </w:r>
    </w:p>
    <w:p>
      <w:r>
        <w:t>Domain: Design for New Solutions</w:t>
      </w:r>
    </w:p>
    <w:p>
      <w:r>
        <w:t>A. Use Amazon SQS to link each Lambda function sequentially.</w:t>
      </w:r>
    </w:p>
    <w:p>
      <w:r>
        <w:t>B. Use AWS Step Functions to orchestrate the Lambda functions and SageMaker jobs.</w:t>
      </w:r>
    </w:p>
    <w:p>
      <w:r>
        <w:t>C. Use Amazon SNS to fan out the request to all Lambda functions simultaneously.</w:t>
      </w:r>
    </w:p>
    <w:p>
      <w:r>
        <w:t>D. Deploy the workflow on an Amazon EC2 instance using a cron scheduler.</w:t>
      </w:r>
    </w:p>
    <w:p>
      <w:r>
        <w:t>Answer: B</w:t>
      </w:r>
    </w:p>
    <w:p>
      <w:r>
        <w:t xml:space="preserve">Explanation: </w:t>
      </w:r>
    </w:p>
    <w:p>
      <w:r>
        <w:t>Correct option: AWS Step Functions is a serverless orchestration service that lets you combine AWS Lambda functions and other AWS services (like SageMaker) into business-critical applications. It manages state, handles errors, retries failed executions, and prevents the anti-pattern of Lambda functions synchronously invoking one another.</w:t>
      </w:r>
    </w:p>
    <w:p>
      <w:r>
        <w:t>Incorrect options:</w:t>
        <w:br/>
        <w:t>A is incorrect because while SQS decouples the functions, it lacks a central state machine to manage complex error handling, branching, and overall workflow visibility.</w:t>
        <w:br/>
        <w:t>C is incorrect because the steps described (validate -&gt; scan -&gt; infer -&gt; update) are sequential, whereas SNS fan-out is for parallel, independent processing.</w:t>
        <w:br/>
        <w:t>D is incorrect because managing the state on a single EC2 instance is not highly available, scalable, or serverless.</w:t>
      </w:r>
    </w:p>
    <w:p>
      <w:r>
        <w:t>References:</w:t>
        <w:br/>
        <w:t>https://aws.amazon.com/step-functions/</w:t>
      </w:r>
    </w:p>
    <w:p>
      <w:r>
        <w:t>---</w:t>
      </w:r>
    </w:p>
    <w:p>
      <w:r>
        <w:t>Question 81: A digital media agency has a data lake on Amazon S3 currently storing 50 TB of customer transaction logs. The data is heavily accessed for the first 90 days for reporting, after which it is rarely accessed but must be retained for 7 years for compliance. The company wants to optimize storage costs without introducing retrieval latency during the reporting period. Which solution is MOST cost-effective?</w:t>
      </w:r>
    </w:p>
    <w:p>
      <w:r>
        <w:t>Type: Single Choice</w:t>
      </w:r>
    </w:p>
    <w:p>
      <w:r>
        <w:t>Domain: Continuous Improvement for Existing Solutions</w:t>
      </w:r>
    </w:p>
    <w:p>
      <w:r>
        <w:t>A. Transition the data to S3 Standard-Infrequent Access (S3 Standard-IA) immediately, then to S3 Glacier Deep Archive after 7 years.</w:t>
      </w:r>
    </w:p>
    <w:p>
      <w:r>
        <w:t>B. Use an S3 Lifecycle policy to transition objects to S3 Standard-IA after 90 days, and then to S3 Glacier Deep Archive after 1 year.</w:t>
      </w:r>
    </w:p>
    <w:p>
      <w:r>
        <w:t>C. Store all data directly in S3 Intelligent-Tiering and rely on automatic cost optimization.</w:t>
      </w:r>
    </w:p>
    <w:p>
      <w:r>
        <w:t>D. Move data to Amazon EFS after 90 days and then use AWS Backup to archive it.</w:t>
      </w:r>
    </w:p>
    <w:p>
      <w:r>
        <w:t>Answer: B</w:t>
      </w:r>
    </w:p>
    <w:p>
      <w:r>
        <w:t xml:space="preserve">Explanation: </w:t>
      </w:r>
    </w:p>
    <w:p>
      <w:r>
        <w:t>Correct option: Using an S3 Lifecycle policy is the most cost-effective approach for predictable access patterns. Keeping it in Standard for the first 90 days prevents early deletion/retrieval fees, moving to Standard-IA saves money when access drops, and Glacier Deep Archive is the cheapest tier for long-term compliance storage.</w:t>
      </w:r>
    </w:p>
    <w:p>
      <w:r>
        <w:t>Incorrect options:</w:t>
        <w:br/>
        <w:t>A is incorrect because moving to Standard-IA immediately incurs retrieval fees during the high-access reporting period.</w:t>
        <w:br/>
        <w:t>C is incorrect because Intelligent-Tiering has a monitoring fee, and if the access pattern is strictly known (e.g., exactly {days} days), Lifecycle rules are slightly more cost-optimal.</w:t>
        <w:br/>
        <w:t>D is incorrect because EFS is a file system and significantly more expensive than S3 object storage.</w:t>
      </w:r>
    </w:p>
    <w:p>
      <w:r>
        <w:t>References:</w:t>
        <w:br/>
        <w:t>https://docs.aws.amazon.com/AmazonS3/latest/userguide/lifecycle-transition-general-considerations.html</w:t>
      </w:r>
    </w:p>
    <w:p>
      <w:r>
        <w:t>---</w:t>
      </w:r>
    </w:p>
    <w:p>
      <w:r>
        <w:t>Question 82: A telecommunications company runs a highly seasonal e-commerce application on Amazon ECS using AWS Fargate. During their peak season, CPU utilization jumps rapidly, but the ECS Service Auto Scaling is too slow to react, resulting in increased latency. Which combination of actions should the Solutions Architect take to improve scaling responsiveness? (Select two)</w:t>
      </w:r>
    </w:p>
    <w:p>
      <w:r>
        <w:t>Type: Multiple Choice</w:t>
      </w:r>
    </w:p>
    <w:p>
      <w:r>
        <w:t>Domain: Accelerate Workload Migration and Modernization</w:t>
      </w:r>
    </w:p>
    <w:p>
      <w:r>
        <w:t>A. Change the scaling policy from target tracking to step scaling with aggressive scale-out thresholds.</w:t>
      </w:r>
    </w:p>
    <w:p>
      <w:r>
        <w:t>B. Implement Predictive Scaling to scale out ahead of historical traffic spikes.</w:t>
      </w:r>
    </w:p>
    <w:p>
      <w:r>
        <w:t>C. Switch the compute provider from AWS Fargate to Amazon EC2 and over-provision instances.</w:t>
      </w:r>
    </w:p>
    <w:p>
      <w:r>
        <w:t>D. Decrease the health check grace period on the Application Load Balancer.</w:t>
      </w:r>
    </w:p>
    <w:p>
      <w:r>
        <w:t>E. Use AWS Lambda instead of ECS for faster cold starts.</w:t>
      </w:r>
    </w:p>
    <w:p>
      <w:r>
        <w:t>Answer: A, B</w:t>
      </w:r>
    </w:p>
    <w:p>
      <w:r>
        <w:t xml:space="preserve">Explanation: </w:t>
      </w:r>
    </w:p>
    <w:p>
      <w:r>
        <w:t>Correct option: Step scaling allows for more aggressive, immediate reactions to alarm breaches compared to target tracking's smoothed response. Predictive Scaling uses machine learning to forecast traffic and scales the capacity in advance, entirely avoiding the reactive delay.</w:t>
      </w:r>
    </w:p>
    <w:p>
      <w:r>
        <w:t>Incorrect options:</w:t>
        <w:br/>
        <w:t>C is incorrect because moving to EC2 introduces operational overhead and over-provisioning wastes money.</w:t>
        <w:br/>
        <w:t>D is incorrect because the health check grace period affects how long the ALB waits before failing an instance, not how quickly ECS auto-scales.</w:t>
        <w:br/>
        <w:t>E is incorrect because rewriting a containerized application to Lambda requires significant refactoring.</w:t>
      </w:r>
    </w:p>
    <w:p>
      <w:r>
        <w:t>References:</w:t>
        <w:br/>
        <w:t>https://docs.aws.amazon.com/autoscaling/application/userguide/application-auto-scaling-predictive-scaling.html</w:t>
      </w:r>
    </w:p>
    <w:p>
      <w:r>
        <w:t>---</w:t>
      </w:r>
    </w:p>
    <w:p>
      <w:r>
        <w:t>Question 83: A logistics provider operates a hybrid environment connecting their on-premises network to AWS via AWS Direct Connect. They have an on-premises DNS server resolving onprem.net and an AWS Route 53 Private Hosted Zone resolving cloud.local inside their VPC. They need bi-directional DNS resolution between the environments. What is the MOST resilient and AWS-native solution?</w:t>
      </w:r>
    </w:p>
    <w:p>
      <w:r>
        <w:t>Type: Single Choice</w:t>
      </w:r>
    </w:p>
    <w:p>
      <w:r>
        <w:t>Domain: Design Solutions for Organizational Complexity</w:t>
      </w:r>
    </w:p>
    <w:p>
      <w:r>
        <w:t>A. Deploy two Amazon EC2 instances running BIND DNS forwarders in multiple Availability Zones.</w:t>
      </w:r>
    </w:p>
    <w:p>
      <w:r>
        <w:t>B. Create a Route 53 Resolver Inbound Endpoint and an Outbound Endpoint. Configure forwarding rules for onprem.net pointing to the on-premises DNS servers.</w:t>
      </w:r>
    </w:p>
    <w:p>
      <w:r>
        <w:t>C. Configure a DHCP Options Set in the VPC to point directly to the on-premises DNS servers.</w:t>
      </w:r>
    </w:p>
    <w:p>
      <w:r>
        <w:t>D. Use AWS Managed Microsoft AD to replicate DNS zones between on-premises and AWS.</w:t>
      </w:r>
    </w:p>
    <w:p>
      <w:r>
        <w:t>Answer: B</w:t>
      </w:r>
    </w:p>
    <w:p>
      <w:r>
        <w:t xml:space="preserve">Explanation: </w:t>
      </w:r>
    </w:p>
    <w:p>
      <w:r>
        <w:t>Correct option: Amazon Route 53 Resolver provides native, highly available inbound and outbound endpoints. The inbound endpoint allows on-premises queries to resolve AWS private hosted zones. The outbound endpoint uses forwarding rules to send queries for onprem.net to the on-premises DNS servers.</w:t>
      </w:r>
    </w:p>
    <w:p>
      <w:r>
        <w:t>Incorrect options:</w:t>
        <w:br/>
        <w:t>A is incorrect because running custom EC2 BIND servers introduces heavy operational overhead and maintenance.</w:t>
        <w:br/>
        <w:t>C is incorrect because setting the DHCP options set to on-premises DNS will break resolution of AWS native services.</w:t>
        <w:br/>
        <w:t>D is incorrect because it requires Active Directory infrastructure which is unnecessary for simple DNS forwarding.</w:t>
      </w:r>
    </w:p>
    <w:p>
      <w:r>
        <w:t>References:</w:t>
        <w:br/>
        <w:t>https://docs.aws.amazon.com/Route53/latest/DeveloperGuide/resolver.html</w:t>
      </w:r>
    </w:p>
    <w:p>
      <w:r>
        <w:t>---</w:t>
      </w:r>
    </w:p>
    <w:p>
      <w:r>
        <w:t>Question 84: A healthcare conglomerate stores user profile data in an Amazon DynamoDB table. Whenever a user updates their clickstream data, a downstream marketing application needs to process the change immediately to trigger personalized emails. The solution must be highly available and require minimal custom code. How should this be implemented?</w:t>
      </w:r>
    </w:p>
    <w:p>
      <w:r>
        <w:t>Type: Single Choice</w:t>
      </w:r>
    </w:p>
    <w:p>
      <w:r>
        <w:t>Domain: Design for New Solutions</w:t>
      </w:r>
    </w:p>
    <w:p>
      <w:r>
        <w:t>A. Create a cron job on an EC2 instance that queries the DynamoDB table every minute for recently updated profiles.</w:t>
      </w:r>
    </w:p>
    <w:p>
      <w:r>
        <w:t>B. Enable DynamoDB Streams and configure it to trigger an AWS Lambda function which processes the payload and sends it to the marketing application.</w:t>
      </w:r>
    </w:p>
    <w:p>
      <w:r>
        <w:t>C. Configure an Amazon EventBridge rule that listens for CloudTrail DynamoDB UpdateItem API calls and triggers the marketing application.</w:t>
      </w:r>
    </w:p>
    <w:p>
      <w:r>
        <w:t>D. Use AWS Database Migration Service (DMS) to continuously replicate DynamoDB changes to the marketing application's RDS database.</w:t>
      </w:r>
    </w:p>
    <w:p>
      <w:r>
        <w:t>Answer: B</w:t>
      </w:r>
    </w:p>
    <w:p>
      <w:r>
        <w:t xml:space="preserve">Explanation: </w:t>
      </w:r>
    </w:p>
    <w:p>
      <w:r>
        <w:t>Correct option: DynamoDB Streams captures a time-ordered sequence of item-level modifications in any DynamoDB table. AWS Lambda natively integrates with DynamoDB Streams, pulling batches of records automatically and invoking the function synchronously. This is the serverless, AWS-prescribed way to react to DynamoDB changes in real time.</w:t>
      </w:r>
    </w:p>
    <w:p>
      <w:r>
        <w:t>Incorrect options:</w:t>
        <w:br/>
        <w:t>A is incorrect because polling via a cron job is inefficient, incurs high read costs, and introduces latency.</w:t>
        <w:br/>
        <w:t>C is incorrect because CloudTrail logging for data events introduces latency (up to 15 mins) and is not intended for real-time application workflow triggers.</w:t>
        <w:br/>
        <w:t>D is incorrect because DMS is for database migration/replication, not for triggering event-driven application workflows.</w:t>
      </w:r>
    </w:p>
    <w:p>
      <w:r>
        <w:t>References:</w:t>
        <w:br/>
        <w:t>https://docs.aws.amazon.com/amazondynamodb/latest/developerguide/Streams.html</w:t>
      </w:r>
    </w:p>
    <w:p>
      <w:r>
        <w:t>---</w:t>
      </w:r>
    </w:p>
    <w:p>
      <w:r>
        <w:t>Question 85: A digital media agency provides a real-time e-commerce API that is accessed by clients globally. The API runs on Amazon EC2 instances behind Application Load Balancers (ALBs) in three different AWS Regions (us-east-1, eu-west-1, ap-northeast-1). Users in distant locations are reporting high latency. The company requires a solution that minimizes internet routing variability and provides static entry points. What is the BEST solution?</w:t>
      </w:r>
    </w:p>
    <w:p>
      <w:r>
        <w:t>Type: Single Choice</w:t>
      </w:r>
    </w:p>
    <w:p>
      <w:r>
        <w:t>Domain: Accelerate Workload Migration and Modernization</w:t>
      </w:r>
    </w:p>
    <w:p>
      <w:r>
        <w:t>A. Create an Amazon CloudFront distribution and set the ALBs as multiple origins using origin groups for failover.</w:t>
      </w:r>
    </w:p>
    <w:p>
      <w:r>
        <w:t>B. Use AWS Global Accelerator, create an accelerator, and add the three regional ALBs as endpoint groups.</w:t>
      </w:r>
    </w:p>
    <w:p>
      <w:r>
        <w:t>C. Configure Amazon Route 53 Latency Based Routing with health checks to route clients to the nearest ALB.</w:t>
      </w:r>
    </w:p>
    <w:p>
      <w:r>
        <w:t>D. Deploy AWS Transit Gateway to interconnect the three regions and route internet traffic through it.</w:t>
      </w:r>
    </w:p>
    <w:p>
      <w:r>
        <w:t>Answer: B</w:t>
      </w:r>
    </w:p>
    <w:p>
      <w:r>
        <w:t xml:space="preserve">Explanation: </w:t>
      </w:r>
    </w:p>
    <w:p>
      <w:r>
        <w:t>Correct option: AWS Global Accelerator provisions two static Anycast IP addresses and routes traffic through the optimized AWS global network backbone rather than the public internet. By adding the three regional ALBs as endpoint groups, Global Accelerator automatically routes users to the optimal region based on performance, drastically reducing latency and routing variability.</w:t>
      </w:r>
    </w:p>
    <w:p>
      <w:r>
        <w:t>Incorrect options:</w:t>
        <w:br/>
        <w:t>A is incorrect because while CloudFront improves latency, it relies on DNS and does not provide static IP entry points.</w:t>
        <w:br/>
        <w:t>C is incorrect because Route 53 relies on the public internet for the entire journey, which suffers from high variability.</w:t>
        <w:br/>
        <w:t>D is incorrect because Transit Gateway is for interconnecting VPCs and on-premises networks, not for accelerating public internet client traffic.</w:t>
      </w:r>
    </w:p>
    <w:p>
      <w:r>
        <w:t>References:</w:t>
        <w:br/>
        <w:t>https://aws.amazon.com/global-accelerator/</w:t>
      </w:r>
    </w:p>
    <w:p>
      <w:r>
        <w:t>---</w:t>
      </w:r>
    </w:p>
    <w:p>
      <w:r>
        <w:t>Question 86: The CISO of An ed-tech startup wants to consolidate security findings across 500 AWS accounts. Currently, Amazon GuardDuty, AWS Security Hub, and Amazon Macie are enabled independently in each account. The CISO wants a single pane of glass in a dedicated 'Security' account and needs to automatically remediate specific high-severity GuardDuty findings. Which approach is MOST appropriate?</w:t>
      </w:r>
    </w:p>
    <w:p>
      <w:r>
        <w:t>Type: Single Choice</w:t>
      </w:r>
    </w:p>
    <w:p>
      <w:r>
        <w:t>Domain: Design Solutions for Organizational Complexity</w:t>
      </w:r>
    </w:p>
    <w:p>
      <w:r>
        <w:t>A. Use AWS Organizations to designate the Security account as the delegated administrator for GuardDuty, Security Hub, and Macie. Use EventBridge in the Security account to trigger Lambda remediations.</w:t>
      </w:r>
    </w:p>
    <w:p>
      <w:r>
        <w:t>B. Create a cross-account IAM role. Deploy a Lambda function in the master account that polls the APIs of all member accounts every 5 minutes and aggregates the findings.</w:t>
      </w:r>
    </w:p>
    <w:p>
      <w:r>
        <w:t>C. Configure CloudTrail in all accounts to deliver logs to an S3 bucket in the Security account. Use Amazon Athena to query for security findings.</w:t>
      </w:r>
    </w:p>
    <w:p>
      <w:r>
        <w:t>D. Use AWS Config aggregators to pull GuardDuty findings into the Security account and apply AWS Config managed rules for remediation.</w:t>
      </w:r>
    </w:p>
    <w:p>
      <w:r>
        <w:t>Answer: A</w:t>
      </w:r>
    </w:p>
    <w:p>
      <w:r>
        <w:t xml:space="preserve">Explanation: </w:t>
      </w:r>
    </w:p>
    <w:p>
      <w:r>
        <w:t>Correct option: AWS natively supports delegating administration of GuardDuty, Security Hub, and Macie to a dedicated member account via AWS Organizations. Security Hub then automatically aggregates findings from these services across all member accounts. EventBridge can monitor the centralized Security Hub event stream to trigger automated Lambda remediations.</w:t>
      </w:r>
    </w:p>
    <w:p>
      <w:r>
        <w:t>Incorrect options:</w:t>
        <w:br/>
        <w:t>B is incorrect because writing a polling script is an operational anti-pattern when native AWS aggregation services exist.</w:t>
        <w:br/>
        <w:t>C is incorrect because CloudTrail records API activity, not security findings generated by GuardDuty or Macie.</w:t>
        <w:br/>
        <w:t>D is incorrect because AWS Config is for configuration state tracking, not for aggregating threat detection findings.</w:t>
      </w:r>
    </w:p>
    <w:p>
      <w:r>
        <w:t>References:</w:t>
        <w:br/>
        <w:t>https://docs.aws.amazon.com/securityhub/latest/userguide/designate-orgs-admin-account.html</w:t>
      </w:r>
    </w:p>
    <w:p>
      <w:r>
        <w:t>---</w:t>
      </w:r>
    </w:p>
    <w:p>
      <w:r>
        <w:t>Question 87: A telecommunications company runs a predictable, steady-state baseline of machine learning workloads on Amazon EC2 across multiple instance families and multiple AWS Regions. They also heavily utilize AWS Fargate for microservices. The CTO wants to maximize cost savings for this steady-state usage while retaining the flexibility to switch instance families and regions without modifying the pricing contract. What should they purchase?</w:t>
      </w:r>
    </w:p>
    <w:p>
      <w:r>
        <w:t>Type: Single Choice</w:t>
      </w:r>
    </w:p>
    <w:p>
      <w:r>
        <w:t>Domain: Continuous Improvement for Existing Solutions</w:t>
      </w:r>
    </w:p>
    <w:p>
      <w:r>
        <w:t>A. Standard Reserved Instances (RIs) for EC2.</w:t>
      </w:r>
    </w:p>
    <w:p>
      <w:r>
        <w:t>B. Convertible Reserved Instances (RIs) for EC2.</w:t>
      </w:r>
    </w:p>
    <w:p>
      <w:r>
        <w:t>C. Compute Savings Plans.</w:t>
      </w:r>
    </w:p>
    <w:p>
      <w:r>
        <w:t>D. EC2 Instance Savings Plans.</w:t>
      </w:r>
    </w:p>
    <w:p>
      <w:r>
        <w:t>Answer: C</w:t>
      </w:r>
    </w:p>
    <w:p>
      <w:r>
        <w:t xml:space="preserve">Explanation: </w:t>
      </w:r>
    </w:p>
    <w:p>
      <w:r>
        <w:t>Correct option: Compute Savings Plans provide the greatest flexibility and help reduce costs by up to 66%. They automatically apply to EC2 instance usage regardless of instance family, size, AZ, region, OS, or tenancy, and also apply to AWS Fargate and AWS Lambda usage. This perfectly meets the requirement to change families, regions, and use Fargate.</w:t>
      </w:r>
    </w:p>
    <w:p>
      <w:r>
        <w:t>Incorrect options:</w:t>
        <w:br/>
        <w:t>A is incorrect because Standard RIs are locked to a specific instance family and region.</w:t>
        <w:br/>
        <w:t>B is incorrect because while Convertible RIs allow exchanging families, they require manual exchange operations and do not apply to Fargate.</w:t>
        <w:br/>
        <w:t>D is incorrect because EC2 Instance Savings Plans are locked to a specific instance family in a specific region, offering less flexibility.</w:t>
      </w:r>
    </w:p>
    <w:p>
      <w:r>
        <w:t>References:</w:t>
        <w:br/>
        <w:t>https://aws.amazon.com/savingsplans/compute-pricing/</w:t>
      </w:r>
    </w:p>
    <w:p>
      <w:r>
        <w:t>---</w:t>
      </w:r>
    </w:p>
    <w:p>
      <w:r>
        <w:t>Question 88: A healthcare conglomerate is launching a new customer transaction logs analytics portal. Traffic is highly unpredictable; it often goes days with zero traffic, followed by sudden bursts of hundreds of concurrent users accessing complex queries. The backend is currently standard Amazon RDS MySQL, which is proving too expensive during idle times and too slow to scale during bursts. Which database solution resolves these issues?</w:t>
      </w:r>
    </w:p>
    <w:p>
      <w:r>
        <w:t>Type: Single Choice</w:t>
      </w:r>
    </w:p>
    <w:p>
      <w:r>
        <w:t>Domain: Design for New Solutions</w:t>
      </w:r>
    </w:p>
    <w:p>
      <w:r>
        <w:t>A. Migrate to Amazon DynamoDB and use On-Demand capacity.</w:t>
      </w:r>
    </w:p>
    <w:p>
      <w:r>
        <w:t>B. Migrate to Amazon Aurora Serverless v2.</w:t>
      </w:r>
    </w:p>
    <w:p>
      <w:r>
        <w:t>C. Implement RDS Read Replicas and use an Auto Scaling group to manage them.</w:t>
      </w:r>
    </w:p>
    <w:p>
      <w:r>
        <w:t>D. Place Amazon ElastiCache in front of the existing RDS MySQL database.</w:t>
      </w:r>
    </w:p>
    <w:p>
      <w:r>
        <w:t>Answer: B</w:t>
      </w:r>
    </w:p>
    <w:p>
      <w:r>
        <w:t xml:space="preserve">Explanation: </w:t>
      </w:r>
    </w:p>
    <w:p>
      <w:r>
        <w:t>Correct option: Amazon Aurora Serverless v2 instantly scales to hundreds of thousands of transactions in a fraction of a second. It automatically adjusts capacity in fine-grained increments to provide exactly the right amount of database resources. It scales down when idle, saving costs, and natively supports MySQL, requiring minimal application refactoring.</w:t>
      </w:r>
    </w:p>
    <w:p>
      <w:r>
        <w:t>Incorrect options:</w:t>
        <w:br/>
        <w:t>A is incorrect because migrating from a relational MySQL schema to NoSQL DynamoDB requires a complete application rewrite.</w:t>
        <w:br/>
        <w:t>C is incorrect because scaling RDS Read Replicas takes minutes (due to provisioning new instances), failing to handle sudden bursts quickly.</w:t>
        <w:br/>
        <w:t>D is incorrect because caching doesn't help if the sudden traffic consists of complex, dynamic analytics queries that miss the cache.</w:t>
      </w:r>
    </w:p>
    <w:p>
      <w:r>
        <w:t>References:</w:t>
        <w:br/>
        <w:t>https://aws.amazon.com/rds/aurora/serverless/</w:t>
      </w:r>
    </w:p>
    <w:p>
      <w:r>
        <w:t>---</w:t>
      </w:r>
    </w:p>
    <w:p>
      <w:r>
        <w:t>Question 89: A multinational retailer is planning a massive data center evacuation comprising 8000 VMs running various applications. The cloud team lacks documentation on application dependencies, networking communication paths, and resource utilization. They need to map out move-groups for the migration. Which AWS service should they deploy on-premises to gather this data?</w:t>
      </w:r>
    </w:p>
    <w:p>
      <w:r>
        <w:t>Type: Single Choice</w:t>
      </w:r>
    </w:p>
    <w:p>
      <w:r>
        <w:t>Domain: Accelerate Workload Migration and Modernization</w:t>
      </w:r>
    </w:p>
    <w:p>
      <w:r>
        <w:t>A. AWS Migration Hub with AWS Application Discovery Service.</w:t>
      </w:r>
    </w:p>
    <w:p>
      <w:r>
        <w:t>B. AWS Systems Manager Inventory.</w:t>
      </w:r>
    </w:p>
    <w:p>
      <w:r>
        <w:t>C. AWS DataSync.</w:t>
      </w:r>
    </w:p>
    <w:p>
      <w:r>
        <w:t>D. Amazon CloudWatch Agent.</w:t>
      </w:r>
    </w:p>
    <w:p>
      <w:r>
        <w:t>Answer: A</w:t>
      </w:r>
    </w:p>
    <w:p>
      <w:r>
        <w:t xml:space="preserve">Explanation: </w:t>
      </w:r>
    </w:p>
    <w:p>
      <w:r>
        <w:t>Correct option: AWS Application Discovery Service helps enterprise customers plan migration projects by gathering information about their on-premises data centers. By deploying agents, it collects system configuration, system performance, running processes, and network dependencies between systems. This data is viewed in AWS Migration Hub to construct move-groups.</w:t>
      </w:r>
    </w:p>
    <w:p>
      <w:r>
        <w:t>Incorrect options:</w:t>
        <w:br/>
        <w:t>B is incorrect because SSM Inventory collects OS-level software configurations, not network dependencies between VMs.</w:t>
        <w:br/>
        <w:t>C is incorrect because DataSync is used for transferring file/block data, not mapping application dependencies.</w:t>
        <w:br/>
        <w:t>D is incorrect because CloudWatch agent primarily collects logs and metrics, not network dependency mapping required for migration planning.</w:t>
      </w:r>
    </w:p>
    <w:p>
      <w:r>
        <w:t>References:</w:t>
        <w:br/>
        <w:t>https://aws.amazon.com/application-discovery/</w:t>
      </w:r>
    </w:p>
    <w:p>
      <w:r>
        <w:t>---</w:t>
      </w:r>
    </w:p>
    <w:p>
      <w:r>
        <w:t>Question 90: A logistics provider processes clickstream data uploaded to an S3 bucket. The processing involves multiple steps: format validation, virus scanning, machine learning inference via Amazon SageMaker, and updating an RDS database. The previous system used a chain of Lambda functions calling each other synchronously, leading to timeouts and difficult error handling. How should the architecture be refactored?</w:t>
      </w:r>
    </w:p>
    <w:p>
      <w:r>
        <w:t>Type: Single Choice</w:t>
      </w:r>
    </w:p>
    <w:p>
      <w:r>
        <w:t>Domain: Design for New Solutions</w:t>
      </w:r>
    </w:p>
    <w:p>
      <w:r>
        <w:t>A. Use Amazon SQS to link each Lambda function sequentially.</w:t>
      </w:r>
    </w:p>
    <w:p>
      <w:r>
        <w:t>B. Use AWS Step Functions to orchestrate the Lambda functions and SageMaker jobs.</w:t>
      </w:r>
    </w:p>
    <w:p>
      <w:r>
        <w:t>C. Use Amazon SNS to fan out the request to all Lambda functions simultaneously.</w:t>
      </w:r>
    </w:p>
    <w:p>
      <w:r>
        <w:t>D. Deploy the workflow on an Amazon EC2 instance using a cron scheduler.</w:t>
      </w:r>
    </w:p>
    <w:p>
      <w:r>
        <w:t>Answer: B</w:t>
      </w:r>
    </w:p>
    <w:p>
      <w:r>
        <w:t xml:space="preserve">Explanation: </w:t>
      </w:r>
    </w:p>
    <w:p>
      <w:r>
        <w:t>Correct option: AWS Step Functions is a serverless orchestration service that lets you combine AWS Lambda functions and other AWS services (like SageMaker) into business-critical applications. It manages state, handles errors, retries failed executions, and prevents the anti-pattern of Lambda functions synchronously invoking one another.</w:t>
      </w:r>
    </w:p>
    <w:p>
      <w:r>
        <w:t>Incorrect options:</w:t>
        <w:br/>
        <w:t>A is incorrect because while SQS decouples the functions, it lacks a central state machine to manage complex error handling, branching, and overall workflow visibility.</w:t>
        <w:br/>
        <w:t>C is incorrect because the steps described (validate -&gt; scan -&gt; infer -&gt; update) are sequential, whereas SNS fan-out is for parallel, independent processing.</w:t>
        <w:br/>
        <w:t>D is incorrect because managing the state on a single EC2 instance is not highly available, scalable, or serverless.</w:t>
      </w:r>
    </w:p>
    <w:p>
      <w:r>
        <w:t>References:</w:t>
        <w:br/>
        <w:t>https://aws.amazon.com/step-functions/</w:t>
      </w:r>
    </w:p>
    <w:p>
      <w:r>
        <w:t>---</w:t>
      </w:r>
    </w:p>
    <w:p>
      <w:r>
        <w:t>Question 91: A digital media agency has a data lake on Amazon S3 currently storing 50 TB of customer transaction logs. The data is heavily accessed for the first 30 days for reporting, after which it is rarely accessed but must be retained for 10 years for compliance. The company wants to optimize storage costs without introducing retrieval latency during the reporting period. Which solution is MOST cost-effective?</w:t>
      </w:r>
    </w:p>
    <w:p>
      <w:r>
        <w:t>Type: Single Choice</w:t>
      </w:r>
    </w:p>
    <w:p>
      <w:r>
        <w:t>Domain: Continuous Improvement for Existing Solutions</w:t>
      </w:r>
    </w:p>
    <w:p>
      <w:r>
        <w:t>A. Transition the data to S3 Standard-Infrequent Access (S3 Standard-IA) immediately, then to S3 Glacier Deep Archive after 10 years.</w:t>
      </w:r>
    </w:p>
    <w:p>
      <w:r>
        <w:t>B. Use an S3 Lifecycle policy to transition objects to S3 Standard-IA after 30 days, and then to S3 Glacier Deep Archive after 1 year.</w:t>
      </w:r>
    </w:p>
    <w:p>
      <w:r>
        <w:t>C. Store all data directly in S3 Intelligent-Tiering and rely on automatic cost optimization.</w:t>
      </w:r>
    </w:p>
    <w:p>
      <w:r>
        <w:t>D. Move data to Amazon EFS after 30 days and then use AWS Backup to archive it.</w:t>
      </w:r>
    </w:p>
    <w:p>
      <w:r>
        <w:t>Answer: B</w:t>
      </w:r>
    </w:p>
    <w:p>
      <w:r>
        <w:t xml:space="preserve">Explanation: </w:t>
      </w:r>
    </w:p>
    <w:p>
      <w:r>
        <w:t>Correct option: Using an S3 Lifecycle policy is the most cost-effective approach for predictable access patterns. Keeping it in Standard for the first 30 days prevents early deletion/retrieval fees, moving to Standard-IA saves money when access drops, and Glacier Deep Archive is the cheapest tier for long-term compliance storage.</w:t>
      </w:r>
    </w:p>
    <w:p>
      <w:r>
        <w:t>Incorrect options:</w:t>
        <w:br/>
        <w:t>A is incorrect because moving to Standard-IA immediately incurs retrieval fees during the high-access reporting period.</w:t>
        <w:br/>
        <w:t>C is incorrect because Intelligent-Tiering has a monitoring fee, and if the access pattern is strictly known (e.g., exactly {days} days), Lifecycle rules are slightly more cost-optimal.</w:t>
        <w:br/>
        <w:t>D is incorrect because EFS is a file system and significantly more expensive than S3 object storage.</w:t>
      </w:r>
    </w:p>
    <w:p>
      <w:r>
        <w:t>References:</w:t>
        <w:br/>
        <w:t>https://docs.aws.amazon.com/AmazonS3/latest/userguide/lifecycle-transition-general-considerations.html</w:t>
      </w:r>
    </w:p>
    <w:p>
      <w:r>
        <w:t>---</w:t>
      </w:r>
    </w:p>
    <w:p>
      <w:r>
        <w:t>Question 92: A telecommunications company runs a highly seasonal API gateway application on Amazon ECS using AWS Fargate. During their peak season, CPU utilization jumps rapidly, but the ECS Service Auto Scaling is too slow to react, resulting in increased latency. Which combination of actions should the Solutions Architect take to improve scaling responsiveness? (Select two)</w:t>
      </w:r>
    </w:p>
    <w:p>
      <w:r>
        <w:t>Type: Multiple Choice</w:t>
      </w:r>
    </w:p>
    <w:p>
      <w:r>
        <w:t>Domain: Accelerate Workload Migration and Modernization</w:t>
      </w:r>
    </w:p>
    <w:p>
      <w:r>
        <w:t>A. Change the scaling policy from target tracking to step scaling with aggressive scale-out thresholds.</w:t>
      </w:r>
    </w:p>
    <w:p>
      <w:r>
        <w:t>B. Implement Predictive Scaling to scale out ahead of historical traffic spikes.</w:t>
      </w:r>
    </w:p>
    <w:p>
      <w:r>
        <w:t>C. Switch the compute provider from AWS Fargate to Amazon EC2 and over-provision instances.</w:t>
      </w:r>
    </w:p>
    <w:p>
      <w:r>
        <w:t>D. Decrease the health check grace period on the Application Load Balancer.</w:t>
      </w:r>
    </w:p>
    <w:p>
      <w:r>
        <w:t>E. Use AWS Lambda instead of ECS for faster cold starts.</w:t>
      </w:r>
    </w:p>
    <w:p>
      <w:r>
        <w:t>Answer: A, B</w:t>
      </w:r>
    </w:p>
    <w:p>
      <w:r>
        <w:t xml:space="preserve">Explanation: </w:t>
      </w:r>
    </w:p>
    <w:p>
      <w:r>
        <w:t>Correct option: Step scaling allows for more aggressive, immediate reactions to alarm breaches compared to target tracking's smoothed response. Predictive Scaling uses machine learning to forecast traffic and scales the capacity in advance, entirely avoiding the reactive delay.</w:t>
      </w:r>
    </w:p>
    <w:p>
      <w:r>
        <w:t>Incorrect options:</w:t>
        <w:br/>
        <w:t>C is incorrect because moving to EC2 introduces operational overhead and over-provisioning wastes money.</w:t>
        <w:br/>
        <w:t>D is incorrect because the health check grace period affects how long the ALB waits before failing an instance, not how quickly ECS auto-scales.</w:t>
        <w:br/>
        <w:t>E is incorrect because rewriting a containerized application to Lambda requires significant refactoring.</w:t>
      </w:r>
    </w:p>
    <w:p>
      <w:r>
        <w:t>References:</w:t>
        <w:br/>
        <w:t>https://docs.aws.amazon.com/autoscaling/application/userguide/application-auto-scaling-predictive-scaling.html</w:t>
      </w:r>
    </w:p>
    <w:p>
      <w:r>
        <w:t>---</w:t>
      </w:r>
    </w:p>
    <w:p>
      <w:r>
        <w:t>Question 93: A logistics provider operates a hybrid environment connecting their on-premises network to AWS via AWS Direct Connect. They have an on-premises DNS server resolving hq.local and an AWS Route 53 Private Hosted Zone resolving vpc.internal inside their VPC. They need bi-directional DNS resolution between the environments. What is the MOST resilient and AWS-native solution?</w:t>
      </w:r>
    </w:p>
    <w:p>
      <w:r>
        <w:t>Type: Single Choice</w:t>
      </w:r>
    </w:p>
    <w:p>
      <w:r>
        <w:t>Domain: Design Solutions for Organizational Complexity</w:t>
      </w:r>
    </w:p>
    <w:p>
      <w:r>
        <w:t>A. Deploy two Amazon EC2 instances running BIND DNS forwarders in multiple Availability Zones.</w:t>
      </w:r>
    </w:p>
    <w:p>
      <w:r>
        <w:t>B. Create a Route 53 Resolver Inbound Endpoint and an Outbound Endpoint. Configure forwarding rules for hq.local pointing to the on-premises DNS servers.</w:t>
      </w:r>
    </w:p>
    <w:p>
      <w:r>
        <w:t>C. Configure a DHCP Options Set in the VPC to point directly to the on-premises DNS servers.</w:t>
      </w:r>
    </w:p>
    <w:p>
      <w:r>
        <w:t>D. Use AWS Managed Microsoft AD to replicate DNS zones between on-premises and AWS.</w:t>
      </w:r>
    </w:p>
    <w:p>
      <w:r>
        <w:t>Answer: B</w:t>
      </w:r>
    </w:p>
    <w:p>
      <w:r>
        <w:t xml:space="preserve">Explanation: </w:t>
      </w:r>
    </w:p>
    <w:p>
      <w:r>
        <w:t>Correct option: Amazon Route 53 Resolver provides native, highly available inbound and outbound endpoints. The inbound endpoint allows on-premises queries to resolve AWS private hosted zones. The outbound endpoint uses forwarding rules to send queries for hq.local to the on-premises DNS servers.</w:t>
      </w:r>
    </w:p>
    <w:p>
      <w:r>
        <w:t>Incorrect options:</w:t>
        <w:br/>
        <w:t>A is incorrect because running custom EC2 BIND servers introduces heavy operational overhead and maintenance.</w:t>
        <w:br/>
        <w:t>C is incorrect because setting the DHCP options set to on-premises DNS will break resolution of AWS native services.</w:t>
        <w:br/>
        <w:t>D is incorrect because it requires Active Directory infrastructure which is unnecessary for simple DNS forwarding.</w:t>
      </w:r>
    </w:p>
    <w:p>
      <w:r>
        <w:t>References:</w:t>
        <w:br/>
        <w:t>https://docs.aws.amazon.com/Route53/latest/DeveloperGuide/resolver.html</w:t>
      </w:r>
    </w:p>
    <w:p>
      <w:r>
        <w:t>---</w:t>
      </w:r>
    </w:p>
    <w:p>
      <w:r>
        <w:t>Question 94: A logistics provider stores user profile data in an Amazon DynamoDB table. Whenever a user updates their financial reports, a downstream marketing application needs to process the change immediately to trigger personalized emails. The solution must be highly available and require minimal custom code. How should this be implemented?</w:t>
      </w:r>
    </w:p>
    <w:p>
      <w:r>
        <w:t>Type: Single Choice</w:t>
      </w:r>
    </w:p>
    <w:p>
      <w:r>
        <w:t>Domain: Design for New Solutions</w:t>
      </w:r>
    </w:p>
    <w:p>
      <w:r>
        <w:t>A. Create a cron job on an EC2 instance that queries the DynamoDB table every minute for recently updated profiles.</w:t>
      </w:r>
    </w:p>
    <w:p>
      <w:r>
        <w:t>B. Enable DynamoDB Streams and configure it to trigger an AWS Lambda function which processes the payload and sends it to the marketing application.</w:t>
      </w:r>
    </w:p>
    <w:p>
      <w:r>
        <w:t>C. Configure an Amazon EventBridge rule that listens for CloudTrail DynamoDB UpdateItem API calls and triggers the marketing application.</w:t>
      </w:r>
    </w:p>
    <w:p>
      <w:r>
        <w:t>D. Use AWS Database Migration Service (DMS) to continuously replicate DynamoDB changes to the marketing application's RDS database.</w:t>
      </w:r>
    </w:p>
    <w:p>
      <w:r>
        <w:t>Answer: B</w:t>
      </w:r>
    </w:p>
    <w:p>
      <w:r>
        <w:t xml:space="preserve">Explanation: </w:t>
      </w:r>
    </w:p>
    <w:p>
      <w:r>
        <w:t>Correct option: DynamoDB Streams captures a time-ordered sequence of item-level modifications in any DynamoDB table. AWS Lambda natively integrates with DynamoDB Streams, pulling batches of records automatically and invoking the function synchronously. This is the serverless, AWS-prescribed way to react to DynamoDB changes in real time.</w:t>
      </w:r>
    </w:p>
    <w:p>
      <w:r>
        <w:t>Incorrect options:</w:t>
        <w:br/>
        <w:t>A is incorrect because polling via a cron job is inefficient, incurs high read costs, and introduces latency.</w:t>
        <w:br/>
        <w:t>C is incorrect because CloudTrail logging for data events introduces latency (up to 15 mins) and is not intended for real-time application workflow triggers.</w:t>
        <w:br/>
        <w:t>D is incorrect because DMS is for database migration/replication, not for triggering event-driven application workflows.</w:t>
      </w:r>
    </w:p>
    <w:p>
      <w:r>
        <w:t>References:</w:t>
        <w:br/>
        <w:t>https://docs.aws.amazon.com/amazondynamodb/latest/developerguide/Streams.html</w:t>
      </w:r>
    </w:p>
    <w:p>
      <w:r>
        <w:t>---</w:t>
      </w:r>
    </w:p>
    <w:p>
      <w:r>
        <w:t>Question 95: A telecommunications company provides a real-time machine learning API that is accessed by clients globally. The API runs on Amazon EC2 instances behind Application Load Balancers (ALBs) in three different AWS Regions (us-east-1, eu-west-1, ap-northeast-1). Users in distant locations are reporting high latency. The company requires a solution that minimizes internet routing variability and provides static entry points. What is the BEST solution?</w:t>
      </w:r>
    </w:p>
    <w:p>
      <w:r>
        <w:t>Type: Single Choice</w:t>
      </w:r>
    </w:p>
    <w:p>
      <w:r>
        <w:t>Domain: Accelerate Workload Migration and Modernization</w:t>
      </w:r>
    </w:p>
    <w:p>
      <w:r>
        <w:t>A. Create an Amazon CloudFront distribution and set the ALBs as multiple origins using origin groups for failover.</w:t>
      </w:r>
    </w:p>
    <w:p>
      <w:r>
        <w:t>B. Use AWS Global Accelerator, create an accelerator, and add the three regional ALBs as endpoint groups.</w:t>
      </w:r>
    </w:p>
    <w:p>
      <w:r>
        <w:t>C. Configure Amazon Route 53 Latency Based Routing with health checks to route clients to the nearest ALB.</w:t>
      </w:r>
    </w:p>
    <w:p>
      <w:r>
        <w:t>D. Deploy AWS Transit Gateway to interconnect the three regions and route internet traffic through it.</w:t>
      </w:r>
    </w:p>
    <w:p>
      <w:r>
        <w:t>Answer: B</w:t>
      </w:r>
    </w:p>
    <w:p>
      <w:r>
        <w:t xml:space="preserve">Explanation: </w:t>
      </w:r>
    </w:p>
    <w:p>
      <w:r>
        <w:t>Correct option: AWS Global Accelerator provisions two static Anycast IP addresses and routes traffic through the optimized AWS global network backbone rather than the public internet. By adding the three regional ALBs as endpoint groups, Global Accelerator automatically routes users to the optimal region based on performance, drastically reducing latency and routing variability.</w:t>
      </w:r>
    </w:p>
    <w:p>
      <w:r>
        <w:t>Incorrect options:</w:t>
        <w:br/>
        <w:t>A is incorrect because while CloudFront improves latency, it relies on DNS and does not provide static IP entry points.</w:t>
        <w:br/>
        <w:t>C is incorrect because Route 53 relies on the public internet for the entire journey, which suffers from high variability.</w:t>
        <w:br/>
        <w:t>D is incorrect because Transit Gateway is for interconnecting VPCs and on-premises networks, not for accelerating public internet client traffic.</w:t>
      </w:r>
    </w:p>
    <w:p>
      <w:r>
        <w:t>References:</w:t>
        <w:br/>
        <w:t>https://aws.amazon.com/global-accelerator/</w:t>
      </w:r>
    </w:p>
    <w:p>
      <w:r>
        <w:t>---</w:t>
      </w:r>
    </w:p>
    <w:p>
      <w:r>
        <w:t>Question 96: The CISO of A digital media agency wants to consolidate security findings across 150 AWS accounts. Currently, Amazon GuardDuty, AWS Security Hub, and Amazon Macie are enabled independently in each account. The CISO wants a single pane of glass in a dedicated 'Security' account and needs to automatically remediate specific high-severity GuardDuty findings. Which approach is MOST appropriate?</w:t>
      </w:r>
    </w:p>
    <w:p>
      <w:r>
        <w:t>Type: Single Choice</w:t>
      </w:r>
    </w:p>
    <w:p>
      <w:r>
        <w:t>Domain: Design Solutions for Organizational Complexity</w:t>
      </w:r>
    </w:p>
    <w:p>
      <w:r>
        <w:t>A. Use AWS Organizations to designate the Security account as the delegated administrator for GuardDuty, Security Hub, and Macie. Use EventBridge in the Security account to trigger Lambda remediations.</w:t>
      </w:r>
    </w:p>
    <w:p>
      <w:r>
        <w:t>B. Create a cross-account IAM role. Deploy a Lambda function in the master account that polls the APIs of all member accounts every 5 minutes and aggregates the findings.</w:t>
      </w:r>
    </w:p>
    <w:p>
      <w:r>
        <w:t>C. Configure CloudTrail in all accounts to deliver logs to an S3 bucket in the Security account. Use Amazon Athena to query for security findings.</w:t>
      </w:r>
    </w:p>
    <w:p>
      <w:r>
        <w:t>D. Use AWS Config aggregators to pull GuardDuty findings into the Security account and apply AWS Config managed rules for remediation.</w:t>
      </w:r>
    </w:p>
    <w:p>
      <w:r>
        <w:t>Answer: A</w:t>
      </w:r>
    </w:p>
    <w:p>
      <w:r>
        <w:t xml:space="preserve">Explanation: </w:t>
      </w:r>
    </w:p>
    <w:p>
      <w:r>
        <w:t>Correct option: AWS natively supports delegating administration of GuardDuty, Security Hub, and Macie to a dedicated member account via AWS Organizations. Security Hub then automatically aggregates findings from these services across all member accounts. EventBridge can monitor the centralized Security Hub event stream to trigger automated Lambda remediations.</w:t>
      </w:r>
    </w:p>
    <w:p>
      <w:r>
        <w:t>Incorrect options:</w:t>
        <w:br/>
        <w:t>B is incorrect because writing a polling script is an operational anti-pattern when native AWS aggregation services exist.</w:t>
        <w:br/>
        <w:t>C is incorrect because CloudTrail records API activity, not security findings generated by GuardDuty or Macie.</w:t>
        <w:br/>
        <w:t>D is incorrect because AWS Config is for configuration state tracking, not for aggregating threat detection findings.</w:t>
      </w:r>
    </w:p>
    <w:p>
      <w:r>
        <w:t>References:</w:t>
        <w:br/>
        <w:t>https://docs.aws.amazon.com/securityhub/latest/userguide/designate-orgs-admin-account.html</w:t>
      </w:r>
    </w:p>
    <w:p>
      <w:r>
        <w:t>---</w:t>
      </w:r>
    </w:p>
    <w:p>
      <w:r>
        <w:t>Question 97: A digital media agency runs a predictable, steady-state baseline of inventory management workloads on Amazon EC2 across multiple instance families and multiple AWS Regions. They also heavily utilize AWS Fargate for microservices. The CTO wants to maximize cost savings for this steady-state usage while retaining the flexibility to switch instance families and regions without modifying the pricing contract. What should they purchase?</w:t>
      </w:r>
    </w:p>
    <w:p>
      <w:r>
        <w:t>Type: Single Choice</w:t>
      </w:r>
    </w:p>
    <w:p>
      <w:r>
        <w:t>Domain: Continuous Improvement for Existing Solutions</w:t>
      </w:r>
    </w:p>
    <w:p>
      <w:r>
        <w:t>A. Standard Reserved Instances (RIs) for EC2.</w:t>
      </w:r>
    </w:p>
    <w:p>
      <w:r>
        <w:t>B. Convertible Reserved Instances (RIs) for EC2.</w:t>
      </w:r>
    </w:p>
    <w:p>
      <w:r>
        <w:t>C. Compute Savings Plans.</w:t>
      </w:r>
    </w:p>
    <w:p>
      <w:r>
        <w:t>D. EC2 Instance Savings Plans.</w:t>
      </w:r>
    </w:p>
    <w:p>
      <w:r>
        <w:t>Answer: C</w:t>
      </w:r>
    </w:p>
    <w:p>
      <w:r>
        <w:t xml:space="preserve">Explanation: </w:t>
      </w:r>
    </w:p>
    <w:p>
      <w:r>
        <w:t>Correct option: Compute Savings Plans provide the greatest flexibility and help reduce costs by up to 66%. They automatically apply to EC2 instance usage regardless of instance family, size, AZ, region, OS, or tenancy, and also apply to AWS Fargate and AWS Lambda usage. This perfectly meets the requirement to change families, regions, and use Fargate.</w:t>
      </w:r>
    </w:p>
    <w:p>
      <w:r>
        <w:t>Incorrect options:</w:t>
        <w:br/>
        <w:t>A is incorrect because Standard RIs are locked to a specific instance family and region.</w:t>
        <w:br/>
        <w:t>B is incorrect because while Convertible RIs allow exchanging families, they require manual exchange operations and do not apply to Fargate.</w:t>
        <w:br/>
        <w:t>D is incorrect because EC2 Instance Savings Plans are locked to a specific instance family in a specific region, offering less flexibility.</w:t>
      </w:r>
    </w:p>
    <w:p>
      <w:r>
        <w:t>References:</w:t>
        <w:br/>
        <w:t>https://aws.amazon.com/savingsplans/compute-pricing/</w:t>
      </w:r>
    </w:p>
    <w:p>
      <w:r>
        <w:t>---</w:t>
      </w:r>
    </w:p>
    <w:p>
      <w:r>
        <w:t>Question 98: A telecommunications company is launching a new clickstream data analytics portal. Traffic is highly unpredictable; it often goes days with zero traffic, followed by sudden bursts of hundreds of concurrent users accessing complex queries. The backend is currently standard Amazon RDS MySQL, which is proving too expensive during idle times and too slow to scale during bursts. Which database solution resolves these issues?</w:t>
      </w:r>
    </w:p>
    <w:p>
      <w:r>
        <w:t>Type: Single Choice</w:t>
      </w:r>
    </w:p>
    <w:p>
      <w:r>
        <w:t>Domain: Design for New Solutions</w:t>
      </w:r>
    </w:p>
    <w:p>
      <w:r>
        <w:t>A. Migrate to Amazon DynamoDB and use On-Demand capacity.</w:t>
      </w:r>
    </w:p>
    <w:p>
      <w:r>
        <w:t>B. Migrate to Amazon Aurora Serverless v2.</w:t>
      </w:r>
    </w:p>
    <w:p>
      <w:r>
        <w:t>C. Implement RDS Read Replicas and use an Auto Scaling group to manage them.</w:t>
      </w:r>
    </w:p>
    <w:p>
      <w:r>
        <w:t>D. Place Amazon ElastiCache in front of the existing RDS MySQL database.</w:t>
      </w:r>
    </w:p>
    <w:p>
      <w:r>
        <w:t>Answer: B</w:t>
      </w:r>
    </w:p>
    <w:p>
      <w:r>
        <w:t xml:space="preserve">Explanation: </w:t>
      </w:r>
    </w:p>
    <w:p>
      <w:r>
        <w:t>Correct option: Amazon Aurora Serverless v2 instantly scales to hundreds of thousands of transactions in a fraction of a second. It automatically adjusts capacity in fine-grained increments to provide exactly the right amount of database resources. It scales down when idle, saving costs, and natively supports MySQL, requiring minimal application refactoring.</w:t>
      </w:r>
    </w:p>
    <w:p>
      <w:r>
        <w:t>Incorrect options:</w:t>
        <w:br/>
        <w:t>A is incorrect because migrating from a relational MySQL schema to NoSQL DynamoDB requires a complete application rewrite.</w:t>
        <w:br/>
        <w:t>C is incorrect because scaling RDS Read Replicas takes minutes (due to provisioning new instances), failing to handle sudden bursts quickly.</w:t>
        <w:br/>
        <w:t>D is incorrect because caching doesn't help if the sudden traffic consists of complex, dynamic analytics queries that miss the cache.</w:t>
      </w:r>
    </w:p>
    <w:p>
      <w:r>
        <w:t>References:</w:t>
        <w:br/>
        <w:t>https://aws.amazon.com/rds/aurora/serverless/</w:t>
      </w:r>
    </w:p>
    <w:p>
      <w:r>
        <w:t>---</w:t>
      </w:r>
    </w:p>
    <w:p>
      <w:r>
        <w:t>Question 99: A multinational retailer is planning a massive data center evacuation comprising 8000 VMs running various applications. The cloud team lacks documentation on application dependencies, networking communication paths, and resource utilization. They need to map out move-groups for the migration. Which AWS service should they deploy on-premises to gather this data?</w:t>
      </w:r>
    </w:p>
    <w:p>
      <w:r>
        <w:t>Type: Single Choice</w:t>
      </w:r>
    </w:p>
    <w:p>
      <w:r>
        <w:t>Domain: Accelerate Workload Migration and Modernization</w:t>
      </w:r>
    </w:p>
    <w:p>
      <w:r>
        <w:t>A. AWS Migration Hub with AWS Application Discovery Service.</w:t>
      </w:r>
    </w:p>
    <w:p>
      <w:r>
        <w:t>B. AWS Systems Manager Inventory.</w:t>
      </w:r>
    </w:p>
    <w:p>
      <w:r>
        <w:t>C. AWS DataSync.</w:t>
      </w:r>
    </w:p>
    <w:p>
      <w:r>
        <w:t>D. Amazon CloudWatch Agent.</w:t>
      </w:r>
    </w:p>
    <w:p>
      <w:r>
        <w:t>Answer: A</w:t>
      </w:r>
    </w:p>
    <w:p>
      <w:r>
        <w:t xml:space="preserve">Explanation: </w:t>
      </w:r>
    </w:p>
    <w:p>
      <w:r>
        <w:t>Correct option: AWS Application Discovery Service helps enterprise customers plan migration projects by gathering information about their on-premises data centers. By deploying agents, it collects system configuration, system performance, running processes, and network dependencies between systems. This data is viewed in AWS Migration Hub to construct move-groups.</w:t>
      </w:r>
    </w:p>
    <w:p>
      <w:r>
        <w:t>Incorrect options:</w:t>
        <w:br/>
        <w:t>B is incorrect because SSM Inventory collects OS-level software configurations, not network dependencies between VMs.</w:t>
        <w:br/>
        <w:t>C is incorrect because DataSync is used for transferring file/block data, not mapping application dependencies.</w:t>
        <w:br/>
        <w:t>D is incorrect because CloudWatch agent primarily collects logs and metrics, not network dependency mapping required for migration planning.</w:t>
      </w:r>
    </w:p>
    <w:p>
      <w:r>
        <w:t>References:</w:t>
        <w:br/>
        <w:t>https://aws.amazon.com/application-discovery/</w:t>
      </w:r>
    </w:p>
    <w:p>
      <w:r>
        <w:t>---</w:t>
      </w:r>
    </w:p>
    <w:p>
      <w:r>
        <w:t>Question 100: A digital media agency processes user-generated videos uploaded to an S3 bucket. The processing involves multiple steps: format validation, virus scanning, machine learning inference via Amazon SageMaker, and updating an RDS database. The previous system used a chain of Lambda functions calling each other synchronously, leading to timeouts and difficult error handling. How should the architecture be refactored?</w:t>
      </w:r>
    </w:p>
    <w:p>
      <w:r>
        <w:t>Type: Single Choice</w:t>
      </w:r>
    </w:p>
    <w:p>
      <w:r>
        <w:t>Domain: Design for New Solutions</w:t>
      </w:r>
    </w:p>
    <w:p>
      <w:r>
        <w:t>A. Use Amazon SQS to link each Lambda function sequentially.</w:t>
      </w:r>
    </w:p>
    <w:p>
      <w:r>
        <w:t>B. Use AWS Step Functions to orchestrate the Lambda functions and SageMaker jobs.</w:t>
      </w:r>
    </w:p>
    <w:p>
      <w:r>
        <w:t>C. Use Amazon SNS to fan out the request to all Lambda functions simultaneously.</w:t>
      </w:r>
    </w:p>
    <w:p>
      <w:r>
        <w:t>D. Deploy the workflow on an Amazon EC2 instance using a cron scheduler.</w:t>
      </w:r>
    </w:p>
    <w:p>
      <w:r>
        <w:t>Answer: B</w:t>
      </w:r>
    </w:p>
    <w:p>
      <w:r>
        <w:t xml:space="preserve">Explanation: </w:t>
      </w:r>
    </w:p>
    <w:p>
      <w:r>
        <w:t>Correct option: AWS Step Functions is a serverless orchestration service that lets you combine AWS Lambda functions and other AWS services (like SageMaker) into business-critical applications. It manages state, handles errors, retries failed executions, and prevents the anti-pattern of Lambda functions synchronously invoking one another.</w:t>
      </w:r>
    </w:p>
    <w:p>
      <w:r>
        <w:t>Incorrect options:</w:t>
        <w:br/>
        <w:t>A is incorrect because while SQS decouples the functions, it lacks a central state machine to manage complex error handling, branching, and overall workflow visibility.</w:t>
        <w:br/>
        <w:t>C is incorrect because the steps described (validate -&gt; scan -&gt; infer -&gt; update) are sequential, whereas SNS fan-out is for parallel, independent processing.</w:t>
        <w:br/>
        <w:t>D is incorrect because managing the state on a single EC2 instance is not highly available, scalable, or serverless.</w:t>
      </w:r>
    </w:p>
    <w:p>
      <w:r>
        <w:t>References:</w:t>
        <w:br/>
        <w:t>https://aws.amazon.com/step-functions/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